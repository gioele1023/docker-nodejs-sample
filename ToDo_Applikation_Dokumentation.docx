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75C7" w14:textId="74C491A8" w:rsidR="007E6995" w:rsidRDefault="0076497F">
      <w:pPr>
        <w:jc w:val="center"/>
      </w:pPr>
      <w:r>
        <w:rPr>
          <w:b/>
          <w:sz w:val="52"/>
        </w:rPr>
        <w:t>IT-</w:t>
      </w:r>
      <w:proofErr w:type="spellStart"/>
      <w:r>
        <w:rPr>
          <w:b/>
          <w:sz w:val="52"/>
        </w:rPr>
        <w:t>Abschlussaufgabe</w:t>
      </w:r>
      <w:proofErr w:type="spellEnd"/>
    </w:p>
    <w:p w14:paraId="3CBB1DB3" w14:textId="0114A29C" w:rsidR="007E6995" w:rsidRDefault="0076497F">
      <w:pPr>
        <w:jc w:val="center"/>
      </w:pPr>
      <w:r>
        <w:rPr>
          <w:b/>
          <w:sz w:val="36"/>
        </w:rPr>
        <w:t>ToDo-Applikation mit Markdown, Git, GitHub und Docker</w:t>
      </w:r>
    </w:p>
    <w:p w14:paraId="716F1DA9" w14:textId="7CF968D2" w:rsidR="007E6995" w:rsidRDefault="007E6995"/>
    <w:p w14:paraId="4ED1E118" w14:textId="45A03994" w:rsidR="007E6995" w:rsidRDefault="0076497F">
      <w:pPr>
        <w:jc w:val="center"/>
      </w:pPr>
      <w:proofErr w:type="spellStart"/>
      <w:r>
        <w:t>Dokumentation</w:t>
      </w:r>
      <w:proofErr w:type="spellEnd"/>
    </w:p>
    <w:p w14:paraId="64B52391" w14:textId="77777777" w:rsidR="007E6995" w:rsidRDefault="007E6995">
      <w:pPr>
        <w:jc w:val="center"/>
      </w:pPr>
    </w:p>
    <w:p w14:paraId="14226751" w14:textId="6409E4E2" w:rsidR="007E6995" w:rsidRDefault="000D085D">
      <w:pPr>
        <w:jc w:val="center"/>
      </w:pPr>
      <w:r>
        <w:t>Gioele</w:t>
      </w:r>
    </w:p>
    <w:p w14:paraId="3209C0F4" w14:textId="5EDEE1E5" w:rsidR="007E6995" w:rsidRDefault="0076497F">
      <w:pPr>
        <w:jc w:val="center"/>
      </w:pPr>
      <w:r>
        <w:t xml:space="preserve"> </w:t>
      </w:r>
      <w:r w:rsidR="00741A26">
        <w:fldChar w:fldCharType="begin"/>
      </w:r>
      <w:r w:rsidR="00741A26">
        <w:rPr>
          <w:lang w:val="de-CH"/>
        </w:rPr>
        <w:instrText xml:space="preserve"> TIME \@ "dd.MM.yyyy" </w:instrText>
      </w:r>
      <w:r w:rsidR="00741A26">
        <w:fldChar w:fldCharType="separate"/>
      </w:r>
      <w:r w:rsidR="00741A26">
        <w:rPr>
          <w:noProof/>
          <w:lang w:val="de-CH"/>
        </w:rPr>
        <w:t>18.09.2026</w:t>
      </w:r>
      <w:r w:rsidR="00741A26">
        <w:fldChar w:fldCharType="end"/>
      </w:r>
    </w:p>
    <w:p w14:paraId="3B3C1068" w14:textId="54FD682E" w:rsidR="007E6995" w:rsidRDefault="006038C0">
      <w:r>
        <w:rPr>
          <w:noProof/>
        </w:rPr>
        <w:drawing>
          <wp:anchor distT="0" distB="0" distL="114300" distR="114300" simplePos="0" relativeHeight="251650048" behindDoc="1" locked="0" layoutInCell="1" allowOverlap="1" wp14:anchorId="6563771A" wp14:editId="625D79F3">
            <wp:simplePos x="0" y="0"/>
            <wp:positionH relativeFrom="column">
              <wp:posOffset>-701675</wp:posOffset>
            </wp:positionH>
            <wp:positionV relativeFrom="paragraph">
              <wp:posOffset>221615</wp:posOffset>
            </wp:positionV>
            <wp:extent cx="7364072" cy="4564380"/>
            <wp:effectExtent l="0" t="0" r="8890" b="7620"/>
            <wp:wrapNone/>
            <wp:docPr id="16124268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2683" name="Grafik 1612426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64072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97F">
        <w:br w:type="page"/>
      </w:r>
    </w:p>
    <w:p w14:paraId="0A4E2F5D" w14:textId="77777777" w:rsidR="007E6995" w:rsidRDefault="0076497F">
      <w:pPr>
        <w:pStyle w:val="berschrift1"/>
      </w:pPr>
      <w:bookmarkStart w:id="0" w:name="_Toc240629576"/>
      <w:proofErr w:type="spellStart"/>
      <w:r>
        <w:lastRenderedPageBreak/>
        <w:t>Inhaltsverzeichnis</w:t>
      </w:r>
      <w:bookmarkEnd w:id="0"/>
      <w:proofErr w:type="spellEnd"/>
    </w:p>
    <w:sdt>
      <w:sdtPr>
        <w:rPr>
          <w:lang w:val="de-DE"/>
        </w:rPr>
        <w:id w:val="205511606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1"/>
          <w:szCs w:val="22"/>
        </w:rPr>
      </w:sdtEndPr>
      <w:sdtContent>
        <w:p w14:paraId="4CCBD9CF" w14:textId="4E74E1E2" w:rsidR="00E93476" w:rsidRDefault="00E93476">
          <w:pPr>
            <w:pStyle w:val="Inhaltsverzeichnisberschrift"/>
          </w:pPr>
        </w:p>
        <w:p w14:paraId="49DA308B" w14:textId="602BAB6A" w:rsidR="003331DA" w:rsidRDefault="00E93476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29576" w:history="1">
            <w:r w:rsidR="003331DA" w:rsidRPr="007E21D7">
              <w:rPr>
                <w:rStyle w:val="Hyperlink"/>
                <w:noProof/>
              </w:rPr>
              <w:t>Inhaltsverzeichnis</w:t>
            </w:r>
            <w:r w:rsidR="003331DA">
              <w:rPr>
                <w:noProof/>
                <w:webHidden/>
              </w:rPr>
              <w:tab/>
            </w:r>
            <w:r w:rsidR="003331DA">
              <w:rPr>
                <w:noProof/>
                <w:webHidden/>
              </w:rPr>
              <w:fldChar w:fldCharType="begin"/>
            </w:r>
            <w:r w:rsidR="003331DA">
              <w:rPr>
                <w:noProof/>
                <w:webHidden/>
              </w:rPr>
              <w:instrText xml:space="preserve"> PAGEREF _Toc240629576 \h </w:instrText>
            </w:r>
            <w:r w:rsidR="003331DA">
              <w:rPr>
                <w:noProof/>
                <w:webHidden/>
              </w:rPr>
            </w:r>
            <w:r w:rsidR="003331DA">
              <w:rPr>
                <w:noProof/>
                <w:webHidden/>
              </w:rPr>
              <w:fldChar w:fldCharType="separate"/>
            </w:r>
            <w:r w:rsidR="003331DA">
              <w:rPr>
                <w:noProof/>
                <w:webHidden/>
              </w:rPr>
              <w:t>2</w:t>
            </w:r>
            <w:r w:rsidR="003331DA">
              <w:rPr>
                <w:noProof/>
                <w:webHidden/>
              </w:rPr>
              <w:fldChar w:fldCharType="end"/>
            </w:r>
          </w:hyperlink>
        </w:p>
        <w:p w14:paraId="52852BBF" w14:textId="116D03CB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77" w:history="1">
            <w:r w:rsidRPr="007E21D7">
              <w:rPr>
                <w:rStyle w:val="Hyperlink"/>
                <w:noProof/>
              </w:rPr>
              <w:t>1.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23C3" w14:textId="49BD1CA2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78" w:history="1">
            <w:r w:rsidRPr="007E21D7">
              <w:rPr>
                <w:rStyle w:val="Hyperlink"/>
                <w:noProof/>
              </w:rPr>
              <w:t>2. 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4E6D3" w14:textId="6328E159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79" w:history="1">
            <w:r w:rsidRPr="007E21D7">
              <w:rPr>
                <w:rStyle w:val="Hyperlink"/>
                <w:noProof/>
              </w:rPr>
              <w:t>3. GitHub-Fork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1793" w14:textId="41EEDFFF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0" w:history="1">
            <w:r w:rsidRPr="007E21D7">
              <w:rPr>
                <w:rStyle w:val="Hyperlink"/>
                <w:noProof/>
              </w:rPr>
              <w:t>4. Repository klonen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43F6" w14:textId="126133CE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1" w:history="1">
            <w:r w:rsidRPr="007E21D7">
              <w:rPr>
                <w:rStyle w:val="Hyperlink"/>
                <w:noProof/>
              </w:rPr>
              <w:t>5. Entwicklungsumgebung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FAE1" w14:textId="2FBEE1AB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2" w:history="1">
            <w:r w:rsidRPr="007E21D7">
              <w:rPr>
                <w:rStyle w:val="Hyperlink"/>
                <w:noProof/>
              </w:rPr>
              <w:t>6. Node.js-Anwendung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3A4B" w14:textId="71EA3D67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3" w:history="1">
            <w:r w:rsidRPr="007E21D7">
              <w:rPr>
                <w:rStyle w:val="Hyperlink"/>
                <w:noProof/>
              </w:rPr>
              <w:t>7.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1DB3" w14:textId="10D752A6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4" w:history="1">
            <w:r w:rsidRPr="007E21D7">
              <w:rPr>
                <w:rStyle w:val="Hyperlink"/>
                <w:noProof/>
              </w:rPr>
              <w:t>8. .dockerignore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1653" w14:textId="6B1429A0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5" w:history="1">
            <w:r w:rsidRPr="007E21D7">
              <w:rPr>
                <w:rStyle w:val="Hyperlink"/>
                <w:noProof/>
              </w:rPr>
              <w:t>9.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2DC4" w14:textId="0058CFB8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6" w:history="1">
            <w:r w:rsidRPr="007E21D7">
              <w:rPr>
                <w:rStyle w:val="Hyperlink"/>
                <w:noProof/>
              </w:rPr>
              <w:t>10. Docker-Image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F9A35" w14:textId="393C2104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7" w:history="1">
            <w:r w:rsidRPr="007E21D7">
              <w:rPr>
                <w:rStyle w:val="Hyperlink"/>
                <w:noProof/>
              </w:rPr>
              <w:t>11. Docker-Container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D392" w14:textId="6246776A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8" w:history="1">
            <w:r w:rsidRPr="007E21D7">
              <w:rPr>
                <w:rStyle w:val="Hyperlink"/>
                <w:noProof/>
              </w:rPr>
              <w:t>12.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06CAC" w14:textId="34FC30D4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89" w:history="1">
            <w:r w:rsidRPr="007E21D7">
              <w:rPr>
                <w:rStyle w:val="Hyperlink"/>
                <w:noProof/>
              </w:rPr>
              <w:t>13. Git und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B3CA" w14:textId="2F4F2703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0" w:history="1">
            <w:r w:rsidRPr="007E21D7">
              <w:rPr>
                <w:rStyle w:val="Hyperlink"/>
                <w:noProof/>
              </w:rPr>
              <w:t>14. Probleme und Lösungen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13CB" w14:textId="1654B61A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1" w:history="1">
            <w:r w:rsidRPr="007E21D7">
              <w:rPr>
                <w:rStyle w:val="Hyperlink"/>
                <w:noProof/>
              </w:rPr>
              <w:t>Problem 1: Docker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70A32" w14:textId="446604DF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2" w:history="1">
            <w:r w:rsidRPr="007E21D7">
              <w:rPr>
                <w:rStyle w:val="Hyperlink"/>
                <w:noProof/>
              </w:rPr>
              <w:t>Problem 2: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E387" w14:textId="598BDB97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3" w:history="1">
            <w:r w:rsidRPr="007E21D7">
              <w:rPr>
                <w:rStyle w:val="Hyperlink"/>
                <w:noProof/>
              </w:rPr>
              <w:t>15. 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70D6" w14:textId="32F1DD51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4" w:history="1">
            <w:r w:rsidRPr="007E21D7">
              <w:rPr>
                <w:rStyle w:val="Hyperlink"/>
                <w:noProof/>
              </w:rPr>
              <w:t>16. Fragen zur Docker-Dokumentation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47D75" w14:textId="185E97B1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5" w:history="1">
            <w:r w:rsidRPr="007E21D7">
              <w:rPr>
                <w:rStyle w:val="Hyperlink"/>
                <w:noProof/>
              </w:rPr>
              <w:t>1. Was ist ein Docker-Image?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E8CA" w14:textId="6F547D49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6" w:history="1">
            <w:r w:rsidRPr="007E21D7">
              <w:rPr>
                <w:rStyle w:val="Hyperlink"/>
                <w:noProof/>
              </w:rPr>
              <w:t>2. Was ist ein Docker-Container?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7948" w14:textId="0A737E7A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7" w:history="1">
            <w:r w:rsidRPr="007E21D7">
              <w:rPr>
                <w:rStyle w:val="Hyperlink"/>
                <w:noProof/>
              </w:rPr>
              <w:t>3. Was ist der Unterschied zwischen Image und Container?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8836" w14:textId="0C61FE41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8" w:history="1">
            <w:r w:rsidRPr="007E21D7">
              <w:rPr>
                <w:rStyle w:val="Hyperlink"/>
                <w:noProof/>
              </w:rPr>
              <w:t>4. Welche Aufgabe hat ein Dockerfile?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5D48" w14:textId="5C370AB9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599" w:history="1">
            <w:r w:rsidRPr="007E21D7">
              <w:rPr>
                <w:rStyle w:val="Hyperlink"/>
                <w:noProof/>
              </w:rPr>
              <w:t>5. Wozu dient .dockerignore?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4894" w14:textId="7EEBF6E1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0" w:history="1">
            <w:r w:rsidRPr="007E21D7">
              <w:rPr>
                <w:rStyle w:val="Hyperlink"/>
                <w:noProof/>
              </w:rPr>
              <w:t>6. Welche Aufgabe hat compose.yaml?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329" w14:textId="517A619C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1" w:history="1">
            <w:r w:rsidRPr="007E21D7">
              <w:rPr>
                <w:rStyle w:val="Hyperlink"/>
                <w:noProof/>
              </w:rPr>
              <w:t>7. Was bedeutet 3000:3000?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5D3B" w14:textId="08BB5839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2" w:history="1">
            <w:r w:rsidRPr="007E21D7">
              <w:rPr>
                <w:rStyle w:val="Hyperlink"/>
                <w:noProof/>
              </w:rPr>
              <w:t>8. Warum wird package.json vor dem restlichen Quellcode kopiert?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520A" w14:textId="6D8DC98B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3" w:history="1">
            <w:r w:rsidRPr="007E21D7">
              <w:rPr>
                <w:rStyle w:val="Hyperlink"/>
                <w:noProof/>
              </w:rPr>
              <w:t>9. Was macht docker compose up?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068D" w14:textId="22E9ADA3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4" w:history="1">
            <w:r w:rsidRPr="007E21D7">
              <w:rPr>
                <w:rStyle w:val="Hyperlink"/>
                <w:noProof/>
              </w:rPr>
              <w:t>10. Was macht docker compose down?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1C8C" w14:textId="001F18BB" w:rsidR="003331DA" w:rsidRDefault="003331DA">
          <w:pPr>
            <w:pStyle w:val="Verzeichnis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5" w:history="1">
            <w:r w:rsidRPr="007E21D7">
              <w:rPr>
                <w:rStyle w:val="Hyperlink"/>
                <w:noProof/>
              </w:rPr>
              <w:t>11. Warum muss man nach Änderungen manchmal --build verwenden?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1216" w14:textId="7729B5B7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  <w:hyperlink w:anchor="_Toc240629606" w:history="1">
            <w:r w:rsidRPr="007E21D7">
              <w:rPr>
                <w:rStyle w:val="Hyperlink"/>
                <w:noProof/>
              </w:rPr>
              <w:t>17. Clean Code und Projektqualität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86B2" w14:textId="3B7C81FA" w:rsidR="003331DA" w:rsidRDefault="003331DA">
          <w:pPr>
            <w:pStyle w:val="Verzeichnis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CH" w:eastAsia="de-CH"/>
              <w14:ligatures w14:val="standardContextual"/>
            </w:rPr>
          </w:pPr>
        </w:p>
        <w:p w14:paraId="436FAB6C" w14:textId="114D39BB" w:rsidR="00E93476" w:rsidRDefault="00E93476">
          <w:r>
            <w:rPr>
              <w:b/>
              <w:bCs/>
              <w:lang w:val="de-DE"/>
            </w:rPr>
            <w:lastRenderedPageBreak/>
            <w:fldChar w:fldCharType="end"/>
          </w:r>
        </w:p>
      </w:sdtContent>
    </w:sdt>
    <w:p w14:paraId="4B2E2170" w14:textId="2AD576CB" w:rsidR="007E6995" w:rsidRDefault="007E6995"/>
    <w:p w14:paraId="43C5B5B5" w14:textId="05D47030" w:rsidR="007E6995" w:rsidRDefault="0076497F">
      <w:pPr>
        <w:pStyle w:val="berschrift1"/>
      </w:pPr>
      <w:bookmarkStart w:id="1" w:name="_Toc240629577"/>
      <w:r>
        <w:t xml:space="preserve">1. </w:t>
      </w:r>
      <w:proofErr w:type="spellStart"/>
      <w:r>
        <w:t>Ausgangslage</w:t>
      </w:r>
      <w:bookmarkEnd w:id="1"/>
      <w:proofErr w:type="spellEnd"/>
    </w:p>
    <w:p w14:paraId="12D8A970" w14:textId="76A609A3" w:rsidR="007E6995" w:rsidRDefault="006A47DC">
      <w:r w:rsidRPr="006A47DC">
        <w:t xml:space="preserve">Am Anfang war </w:t>
      </w:r>
      <w:proofErr w:type="spellStart"/>
      <w:r w:rsidRPr="006A47DC">
        <w:t>bereits</w:t>
      </w:r>
      <w:proofErr w:type="spellEnd"/>
      <w:r w:rsidRPr="006A47DC">
        <w:t xml:space="preserve"> </w:t>
      </w:r>
      <w:proofErr w:type="spellStart"/>
      <w:r w:rsidRPr="006A47DC">
        <w:t>ein</w:t>
      </w:r>
      <w:proofErr w:type="spellEnd"/>
      <w:r w:rsidRPr="006A47DC">
        <w:t xml:space="preserve"> GitHub-Repository </w:t>
      </w:r>
      <w:proofErr w:type="spellStart"/>
      <w:r w:rsidRPr="006A47DC">
        <w:t>mit</w:t>
      </w:r>
      <w:proofErr w:type="spellEnd"/>
      <w:r w:rsidRPr="006A47DC">
        <w:t xml:space="preserve"> </w:t>
      </w:r>
      <w:proofErr w:type="spellStart"/>
      <w:r w:rsidRPr="006A47DC">
        <w:t>einer</w:t>
      </w:r>
      <w:proofErr w:type="spellEnd"/>
      <w:r w:rsidRPr="006A47DC">
        <w:t xml:space="preserve"> Node.js-</w:t>
      </w:r>
      <w:proofErr w:type="spellStart"/>
      <w:r w:rsidRPr="006A47DC">
        <w:t>ToDo</w:t>
      </w:r>
      <w:proofErr w:type="spellEnd"/>
      <w:r w:rsidRPr="006A47DC">
        <w:t>-</w:t>
      </w:r>
      <w:proofErr w:type="spellStart"/>
      <w:r w:rsidRPr="006A47DC">
        <w:t>Applikation</w:t>
      </w:r>
      <w:proofErr w:type="spellEnd"/>
      <w:r w:rsidRPr="006A47DC">
        <w:t xml:space="preserve"> </w:t>
      </w:r>
      <w:proofErr w:type="spellStart"/>
      <w:r w:rsidRPr="006A47DC">
        <w:t>vorhanden</w:t>
      </w:r>
      <w:proofErr w:type="spellEnd"/>
      <w:r w:rsidRPr="006A47DC">
        <w:t xml:space="preserve">. </w:t>
      </w:r>
      <w:proofErr w:type="spellStart"/>
      <w:r w:rsidRPr="006A47DC">
        <w:t>Zuerst</w:t>
      </w:r>
      <w:proofErr w:type="spellEnd"/>
      <w:r w:rsidRPr="006A47DC">
        <w:t xml:space="preserve"> </w:t>
      </w:r>
      <w:proofErr w:type="spellStart"/>
      <w:r w:rsidRPr="006A47DC">
        <w:t>habe</w:t>
      </w:r>
      <w:proofErr w:type="spellEnd"/>
      <w:r w:rsidRPr="006A47DC">
        <w:t xml:space="preserve"> ich das Repository </w:t>
      </w:r>
      <w:proofErr w:type="spellStart"/>
      <w:r w:rsidRPr="006A47DC">
        <w:t>geforkt</w:t>
      </w:r>
      <w:proofErr w:type="spellEnd"/>
      <w:r w:rsidRPr="006A47DC">
        <w:t xml:space="preserve"> und </w:t>
      </w:r>
      <w:proofErr w:type="spellStart"/>
      <w:r w:rsidRPr="006A47DC">
        <w:t>danach</w:t>
      </w:r>
      <w:proofErr w:type="spellEnd"/>
      <w:r w:rsidRPr="006A47DC">
        <w:t xml:space="preserve"> </w:t>
      </w:r>
      <w:proofErr w:type="spellStart"/>
      <w:r w:rsidRPr="006A47DC">
        <w:t>meinen</w:t>
      </w:r>
      <w:proofErr w:type="spellEnd"/>
      <w:r w:rsidRPr="006A47DC">
        <w:t xml:space="preserve"> </w:t>
      </w:r>
      <w:proofErr w:type="spellStart"/>
      <w:r w:rsidRPr="006A47DC">
        <w:t>eigenen</w:t>
      </w:r>
      <w:proofErr w:type="spellEnd"/>
      <w:r w:rsidRPr="006A47DC">
        <w:t xml:space="preserve"> Fork auf </w:t>
      </w:r>
      <w:proofErr w:type="spellStart"/>
      <w:r w:rsidRPr="006A47DC">
        <w:t>meinen</w:t>
      </w:r>
      <w:proofErr w:type="spellEnd"/>
      <w:r w:rsidRPr="006A47DC">
        <w:t xml:space="preserve"> Computer </w:t>
      </w:r>
      <w:proofErr w:type="spellStart"/>
      <w:r w:rsidRPr="006A47DC">
        <w:t>geklont</w:t>
      </w:r>
      <w:proofErr w:type="spellEnd"/>
      <w:r w:rsidRPr="006A47DC">
        <w:t xml:space="preserve">. </w:t>
      </w:r>
      <w:proofErr w:type="spellStart"/>
      <w:r w:rsidRPr="006A47DC">
        <w:t>Anschliessend</w:t>
      </w:r>
      <w:proofErr w:type="spellEnd"/>
      <w:r w:rsidRPr="006A47DC">
        <w:t xml:space="preserve"> </w:t>
      </w:r>
      <w:proofErr w:type="spellStart"/>
      <w:r w:rsidRPr="006A47DC">
        <w:t>habe</w:t>
      </w:r>
      <w:proofErr w:type="spellEnd"/>
      <w:r w:rsidRPr="006A47DC">
        <w:t xml:space="preserve"> ich die </w:t>
      </w:r>
      <w:proofErr w:type="spellStart"/>
      <w:r w:rsidRPr="006A47DC">
        <w:t>Anwendung</w:t>
      </w:r>
      <w:proofErr w:type="spellEnd"/>
      <w:r w:rsidRPr="006A47DC">
        <w:t xml:space="preserve"> </w:t>
      </w:r>
      <w:proofErr w:type="spellStart"/>
      <w:r w:rsidRPr="006A47DC">
        <w:t>untersucht</w:t>
      </w:r>
      <w:proofErr w:type="spellEnd"/>
      <w:r w:rsidRPr="006A47DC">
        <w:t xml:space="preserve"> und für die </w:t>
      </w:r>
      <w:proofErr w:type="spellStart"/>
      <w:r w:rsidRPr="006A47DC">
        <w:t>weitere</w:t>
      </w:r>
      <w:proofErr w:type="spellEnd"/>
      <w:r w:rsidRPr="006A47DC">
        <w:t xml:space="preserve"> Arbeit </w:t>
      </w:r>
      <w:proofErr w:type="spellStart"/>
      <w:r w:rsidRPr="006A47DC">
        <w:t>eingerichtet</w:t>
      </w:r>
      <w:proofErr w:type="spellEnd"/>
      <w:r w:rsidRPr="006A47DC">
        <w:t>.</w:t>
      </w:r>
    </w:p>
    <w:p w14:paraId="1CE8E882" w14:textId="55D6687C" w:rsidR="007E6995" w:rsidRDefault="0076497F">
      <w:pPr>
        <w:pStyle w:val="berschrift1"/>
      </w:pPr>
      <w:bookmarkStart w:id="2" w:name="_Toc240629578"/>
      <w:r>
        <w:t>2. Ziel</w:t>
      </w:r>
      <w:bookmarkEnd w:id="2"/>
    </w:p>
    <w:p w14:paraId="2E2C8D42" w14:textId="19F2360C" w:rsidR="007E6995" w:rsidRPr="00064F0F" w:rsidRDefault="00064F0F">
      <w:pPr>
        <w:rPr>
          <w:lang w:val="de-CH"/>
        </w:rPr>
      </w:pPr>
      <w:r w:rsidRPr="00064F0F">
        <w:rPr>
          <w:lang w:val="de-CH"/>
        </w:rPr>
        <w:t xml:space="preserve">Ziel der Aufgabe war es, die bestehende Node.js-Anwendung zuerst lokal zum Laufen zu bringen und sie danach mit Docker auszuführen. Zusätzlich sollte ich die README mit Markdown erweitern, ein </w:t>
      </w:r>
      <w:proofErr w:type="spellStart"/>
      <w:r w:rsidRPr="00064F0F">
        <w:rPr>
          <w:lang w:val="de-CH"/>
        </w:rPr>
        <w:t>Dockerfile</w:t>
      </w:r>
      <w:proofErr w:type="spellEnd"/>
      <w:r w:rsidRPr="00064F0F">
        <w:rPr>
          <w:lang w:val="de-CH"/>
        </w:rPr>
        <w:t xml:space="preserve"> und </w:t>
      </w:r>
      <w:proofErr w:type="gramStart"/>
      <w:r w:rsidRPr="00064F0F">
        <w:rPr>
          <w:lang w:val="de-CH"/>
        </w:rPr>
        <w:t>eine .</w:t>
      </w:r>
      <w:proofErr w:type="spellStart"/>
      <w:r w:rsidRPr="00064F0F">
        <w:rPr>
          <w:lang w:val="de-CH"/>
        </w:rPr>
        <w:t>dockerignore</w:t>
      </w:r>
      <w:proofErr w:type="spellEnd"/>
      <w:proofErr w:type="gramEnd"/>
      <w:r w:rsidRPr="00064F0F">
        <w:rPr>
          <w:lang w:val="de-CH"/>
        </w:rPr>
        <w:t xml:space="preserve"> erstellen und Docker </w:t>
      </w:r>
      <w:proofErr w:type="spellStart"/>
      <w:r w:rsidRPr="00064F0F">
        <w:rPr>
          <w:lang w:val="de-CH"/>
        </w:rPr>
        <w:t>Compose</w:t>
      </w:r>
      <w:proofErr w:type="spellEnd"/>
      <w:r w:rsidRPr="00064F0F">
        <w:rPr>
          <w:lang w:val="de-CH"/>
        </w:rPr>
        <w:t xml:space="preserve"> einrichten. Während der gesamten Aufgabe habe ich </w:t>
      </w:r>
      <w:proofErr w:type="spellStart"/>
      <w:r w:rsidRPr="00064F0F">
        <w:rPr>
          <w:lang w:val="de-CH"/>
        </w:rPr>
        <w:t>Git</w:t>
      </w:r>
      <w:proofErr w:type="spellEnd"/>
      <w:r w:rsidRPr="00064F0F">
        <w:rPr>
          <w:lang w:val="de-CH"/>
        </w:rPr>
        <w:t xml:space="preserve"> und GitHub verwendet und die wichtigsten Arbeitsschritte dokumentiert.</w:t>
      </w:r>
    </w:p>
    <w:p w14:paraId="7E33E222" w14:textId="7BAD3F42" w:rsidR="007E6995" w:rsidRDefault="0076497F">
      <w:pPr>
        <w:pStyle w:val="Aufzhlungszeichen"/>
      </w:pPr>
      <w:r>
        <w:t>Node.js-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starten</w:t>
      </w:r>
      <w:proofErr w:type="spellEnd"/>
    </w:p>
    <w:p w14:paraId="2777254B" w14:textId="1AE3613F" w:rsidR="007E6995" w:rsidRDefault="0076497F">
      <w:pPr>
        <w:pStyle w:val="Aufzhlungszeichen"/>
      </w:pPr>
      <w:r>
        <w:t xml:space="preserve">README </w:t>
      </w:r>
      <w:proofErr w:type="spellStart"/>
      <w:r>
        <w:t>mit</w:t>
      </w:r>
      <w:proofErr w:type="spellEnd"/>
      <w:r>
        <w:t xml:space="preserve"> Markdown </w:t>
      </w:r>
      <w:proofErr w:type="spellStart"/>
      <w:r>
        <w:t>erstellen</w:t>
      </w:r>
      <w:proofErr w:type="spellEnd"/>
      <w:r>
        <w:t xml:space="preserve"> bzw. erweitern</w:t>
      </w:r>
    </w:p>
    <w:p w14:paraId="20DE7A4D" w14:textId="1D0B13B7" w:rsidR="007E6995" w:rsidRDefault="0076497F">
      <w:pPr>
        <w:pStyle w:val="Aufzhlungszeichen"/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erstellen</w:t>
      </w:r>
      <w:proofErr w:type="spellEnd"/>
    </w:p>
    <w:p w14:paraId="12069D77" w14:textId="4B436C8B" w:rsidR="007E6995" w:rsidRDefault="0076497F">
      <w:pPr>
        <w:pStyle w:val="Aufzhlungszeichen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 xml:space="preserve"> </w:t>
      </w:r>
      <w:proofErr w:type="spellStart"/>
      <w:r>
        <w:t>erstellen</w:t>
      </w:r>
      <w:proofErr w:type="spellEnd"/>
    </w:p>
    <w:p w14:paraId="22D38844" w14:textId="318BA268" w:rsidR="007E6995" w:rsidRDefault="0076497F">
      <w:pPr>
        <w:pStyle w:val="Aufzhlungszeichen"/>
      </w:pPr>
      <w:r>
        <w:t xml:space="preserve">Docker-Image </w:t>
      </w:r>
      <w:proofErr w:type="spellStart"/>
      <w:r>
        <w:t>erstellen</w:t>
      </w:r>
      <w:proofErr w:type="spellEnd"/>
    </w:p>
    <w:p w14:paraId="281F6EB9" w14:textId="7E1CD055" w:rsidR="007E6995" w:rsidRDefault="0076497F">
      <w:pPr>
        <w:pStyle w:val="Aufzhlungszeichen"/>
      </w:pPr>
      <w:r>
        <w:t xml:space="preserve">Docker-Container </w:t>
      </w:r>
      <w:proofErr w:type="spellStart"/>
      <w:r>
        <w:t>starten</w:t>
      </w:r>
      <w:proofErr w:type="spellEnd"/>
    </w:p>
    <w:p w14:paraId="58E776C3" w14:textId="77777777" w:rsidR="007E6995" w:rsidRDefault="0076497F">
      <w:pPr>
        <w:pStyle w:val="Aufzhlungszeichen"/>
      </w:pPr>
      <w:r>
        <w:t>Docker Compose einrichten</w:t>
      </w:r>
    </w:p>
    <w:p w14:paraId="42C40296" w14:textId="77777777" w:rsidR="007E6995" w:rsidRDefault="0076497F">
      <w:pPr>
        <w:pStyle w:val="Aufzhlungszeichen"/>
      </w:pPr>
      <w:r>
        <w:t>Git und GitHub verwenden</w:t>
      </w:r>
    </w:p>
    <w:p w14:paraId="74A415F9" w14:textId="3BB4A965" w:rsidR="007E6995" w:rsidRDefault="0076497F">
      <w:pPr>
        <w:pStyle w:val="Aufzhlungszeichen"/>
      </w:pPr>
      <w:proofErr w:type="spellStart"/>
      <w:r>
        <w:t>Wichtige</w:t>
      </w:r>
      <w:proofErr w:type="spellEnd"/>
      <w:r>
        <w:t xml:space="preserve"> </w:t>
      </w:r>
      <w:proofErr w:type="spellStart"/>
      <w:r>
        <w:t>Arbeitsschritte</w:t>
      </w:r>
      <w:proofErr w:type="spellEnd"/>
      <w:r>
        <w:t xml:space="preserve"> </w:t>
      </w:r>
      <w:proofErr w:type="spellStart"/>
      <w:r>
        <w:t>dokumentieren</w:t>
      </w:r>
      <w:proofErr w:type="spellEnd"/>
    </w:p>
    <w:p w14:paraId="55EBD75C" w14:textId="75C07887" w:rsidR="007E6995" w:rsidRDefault="0076497F">
      <w:pPr>
        <w:pStyle w:val="berschrift1"/>
      </w:pPr>
      <w:bookmarkStart w:id="3" w:name="_Toc240629579"/>
      <w:r>
        <w:t>3. GitHub-Fork</w:t>
      </w:r>
      <w:bookmarkEnd w:id="3"/>
    </w:p>
    <w:p w14:paraId="53B1BF75" w14:textId="63B78918" w:rsidR="007E6995" w:rsidRDefault="00237529">
      <w:r w:rsidRPr="00237529">
        <w:t xml:space="preserve">Ich </w:t>
      </w:r>
      <w:proofErr w:type="spellStart"/>
      <w:r w:rsidRPr="00237529">
        <w:t>habe</w:t>
      </w:r>
      <w:proofErr w:type="spellEnd"/>
      <w:r w:rsidRPr="00237529">
        <w:t xml:space="preserve"> das </w:t>
      </w:r>
      <w:proofErr w:type="spellStart"/>
      <w:r w:rsidRPr="00237529">
        <w:t>ursprüngliche</w:t>
      </w:r>
      <w:proofErr w:type="spellEnd"/>
      <w:r w:rsidRPr="00237529">
        <w:t xml:space="preserve"> Repository auf GitHub </w:t>
      </w:r>
      <w:proofErr w:type="spellStart"/>
      <w:r w:rsidRPr="00237529">
        <w:t>geforkt</w:t>
      </w:r>
      <w:proofErr w:type="spellEnd"/>
      <w:r w:rsidRPr="00237529">
        <w:t>.</w:t>
      </w:r>
      <w:r w:rsidR="0076497F">
        <w:t xml:space="preserve"> Dadurch entstand eine eigene Kopie des Projekts unter meinem GitHub-Konto. So konnte ich Änderungen am Projekt machen, ohne direkt am ursprünglichen Repository zu arbeiten.</w:t>
      </w:r>
    </w:p>
    <w:p w14:paraId="650ADFF1" w14:textId="5025ACF0" w:rsidR="007E6995" w:rsidRDefault="0076497F">
      <w:proofErr w:type="spellStart"/>
      <w:r>
        <w:t>Ursprüngliches</w:t>
      </w:r>
      <w:proofErr w:type="spellEnd"/>
      <w:r>
        <w:t xml:space="preserve"> Repository:</w:t>
      </w:r>
    </w:p>
    <w:p w14:paraId="6D3E04BA" w14:textId="346B066C" w:rsidR="007E6995" w:rsidRDefault="0076497F">
      <w:r>
        <w:t>https://github.com/ICT-BLJ/docker-nodejs-sample</w:t>
      </w:r>
    </w:p>
    <w:p w14:paraId="7F484E26" w14:textId="24A1CDAB" w:rsidR="007E6995" w:rsidRDefault="0076497F">
      <w:r>
        <w:t>Mein GitHub-Repository:</w:t>
      </w:r>
    </w:p>
    <w:p w14:paraId="13EB0E4E" w14:textId="5E513F61" w:rsidR="007E6995" w:rsidRDefault="00C22D31">
      <w:r>
        <w:rPr>
          <w:noProof/>
        </w:rPr>
        <w:drawing>
          <wp:anchor distT="0" distB="0" distL="114300" distR="114300" simplePos="0" relativeHeight="251661312" behindDoc="1" locked="0" layoutInCell="1" allowOverlap="1" wp14:anchorId="69071D8E" wp14:editId="51CF0586">
            <wp:simplePos x="0" y="0"/>
            <wp:positionH relativeFrom="column">
              <wp:posOffset>273685</wp:posOffset>
            </wp:positionH>
            <wp:positionV relativeFrom="paragraph">
              <wp:posOffset>189865</wp:posOffset>
            </wp:positionV>
            <wp:extent cx="4822190" cy="2022490"/>
            <wp:effectExtent l="0" t="0" r="0" b="0"/>
            <wp:wrapNone/>
            <wp:docPr id="172904796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47969" name="Grafik 17290479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02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97F">
        <w:t>https://github.com/gioele1023/docker-nodejs-sample</w:t>
      </w:r>
    </w:p>
    <w:p w14:paraId="3B907B9C" w14:textId="35B0E516" w:rsidR="007E6995" w:rsidRDefault="007E6995"/>
    <w:p w14:paraId="7F22D6DA" w14:textId="77777777" w:rsidR="000D5DA3" w:rsidRDefault="000D5DA3">
      <w:pPr>
        <w:pStyle w:val="berschrift1"/>
      </w:pPr>
      <w:bookmarkStart w:id="4" w:name="_Toc240629580"/>
    </w:p>
    <w:p w14:paraId="54C1A187" w14:textId="11297965" w:rsidR="007E6995" w:rsidRDefault="0076497F">
      <w:pPr>
        <w:pStyle w:val="berschrift1"/>
      </w:pPr>
      <w:r>
        <w:t>4. Repository klonen</w:t>
      </w:r>
      <w:bookmarkEnd w:id="4"/>
    </w:p>
    <w:p w14:paraId="235EA25E" w14:textId="77777777" w:rsidR="007E6995" w:rsidRDefault="0076497F">
      <w:r>
        <w:t>Nach dem Fork wurde mein eigenes Repository mit Git Bash auf den Computer geklont. Dafür wurde der Clone-Befehl verwendet.</w:t>
      </w:r>
    </w:p>
    <w:p w14:paraId="0087C053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git clone https://github.com/gioele1023/docker-nodejs-sample.git</w:t>
      </w:r>
    </w:p>
    <w:p w14:paraId="72E9F143" w14:textId="77777777" w:rsidR="007E6995" w:rsidRDefault="0076497F">
      <w:r>
        <w:t>Danach wurde in den Projektordner gewechselt. Durch das Klonen befindet sich das Repository lokal auf dem Computer und kann mit Visual Studio Code und Git Bash bearbeitet werden.</w:t>
      </w:r>
    </w:p>
    <w:p w14:paraId="13D991A1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cd docker-nodejs-sample</w:t>
      </w:r>
    </w:p>
    <w:p w14:paraId="1CB476ED" w14:textId="3CA443E4" w:rsidR="007E6995" w:rsidRDefault="007A4D08">
      <w:r>
        <w:rPr>
          <w:noProof/>
        </w:rPr>
        <w:drawing>
          <wp:inline distT="0" distB="0" distL="0" distR="0" wp14:anchorId="04CD52C1" wp14:editId="69F9D564">
            <wp:extent cx="5972810" cy="640715"/>
            <wp:effectExtent l="0" t="0" r="8890" b="6985"/>
            <wp:docPr id="154376821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8210" name="Grafik 1543768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BD42" w14:textId="77777777" w:rsidR="007E6995" w:rsidRDefault="0076497F">
      <w:pPr>
        <w:pStyle w:val="berschrift1"/>
      </w:pPr>
      <w:bookmarkStart w:id="5" w:name="_Toc240629581"/>
      <w:r>
        <w:t>5. Entwicklungsumgebung</w:t>
      </w:r>
      <w:bookmarkEnd w:id="5"/>
    </w:p>
    <w:p w14:paraId="79C43E0D" w14:textId="77777777" w:rsidR="007E6995" w:rsidRDefault="0076497F">
      <w:r>
        <w:t>Für die Aufgabe wurden verschiedene Programme verwendet:</w:t>
      </w:r>
    </w:p>
    <w:p w14:paraId="788D77F3" w14:textId="77777777" w:rsidR="007E6995" w:rsidRDefault="0076497F">
      <w:pPr>
        <w:pStyle w:val="Aufzhlungszeichen"/>
      </w:pPr>
      <w:r>
        <w:t>Windows – Betriebssystem, auf dem die Entwicklungsumgebung läuft.</w:t>
      </w:r>
    </w:p>
    <w:p w14:paraId="663F8F99" w14:textId="77777777" w:rsidR="007E6995" w:rsidRDefault="0076497F">
      <w:pPr>
        <w:pStyle w:val="Aufzhlungszeichen"/>
      </w:pPr>
      <w:r>
        <w:t>Visual Studio Code – zum Öffnen und Bearbeiten der Projektdateien.</w:t>
      </w:r>
    </w:p>
    <w:p w14:paraId="2F74D732" w14:textId="77777777" w:rsidR="007E6995" w:rsidRDefault="0076497F">
      <w:pPr>
        <w:pStyle w:val="Aufzhlungszeichen"/>
      </w:pPr>
      <w:r>
        <w:t>Git Bash – für Git-Befehle und weitere Befehle im Terminal.</w:t>
      </w:r>
    </w:p>
    <w:p w14:paraId="3070613F" w14:textId="77777777" w:rsidR="007E6995" w:rsidRDefault="0076497F">
      <w:pPr>
        <w:pStyle w:val="Aufzhlungszeichen"/>
      </w:pPr>
      <w:r>
        <w:t>Node.js – zum lokalen Ausführen der Node.js-Anwendung und für npm.</w:t>
      </w:r>
    </w:p>
    <w:p w14:paraId="624F7DAF" w14:textId="77777777" w:rsidR="007E6995" w:rsidRDefault="0076497F">
      <w:pPr>
        <w:pStyle w:val="Aufzhlungszeichen"/>
      </w:pPr>
      <w:r>
        <w:t>Docker Desktop – zum Erstellen und Ausführen von Docker-Images und Containern.</w:t>
      </w:r>
    </w:p>
    <w:p w14:paraId="1E958D93" w14:textId="77777777" w:rsidR="007E6995" w:rsidRDefault="0076497F">
      <w:pPr>
        <w:pStyle w:val="Aufzhlungszeichen"/>
      </w:pPr>
      <w:r>
        <w:t>GitHub – zum Speichern und Veröffentlichen des Git-Repositories.</w:t>
      </w:r>
    </w:p>
    <w:p w14:paraId="6A650290" w14:textId="77777777" w:rsidR="007E6995" w:rsidRDefault="0076497F">
      <w:pPr>
        <w:pStyle w:val="berschrift1"/>
      </w:pPr>
      <w:bookmarkStart w:id="6" w:name="_Toc240629582"/>
      <w:r>
        <w:t>6. Node.js-Anwendung</w:t>
      </w:r>
      <w:bookmarkEnd w:id="6"/>
    </w:p>
    <w:p w14:paraId="40203710" w14:textId="7BC805C1" w:rsidR="007E6995" w:rsidRDefault="0076497F">
      <w:r>
        <w:t xml:space="preserve">Zuerst wurde die bestehende Node.js-Anwendung untersucht. </w:t>
      </w:r>
      <w:r w:rsidR="00C22F61" w:rsidRPr="00C22F61">
        <w:t xml:space="preserve">Dabei </w:t>
      </w:r>
      <w:proofErr w:type="spellStart"/>
      <w:r w:rsidR="00C22F61" w:rsidRPr="00C22F61">
        <w:t>habe</w:t>
      </w:r>
      <w:proofErr w:type="spellEnd"/>
      <w:r w:rsidR="00C22F61" w:rsidRPr="00C22F61">
        <w:t xml:space="preserve"> ich </w:t>
      </w:r>
      <w:proofErr w:type="spellStart"/>
      <w:r w:rsidR="00C22F61" w:rsidRPr="00C22F61">
        <w:t>auch</w:t>
      </w:r>
      <w:proofErr w:type="spellEnd"/>
      <w:r w:rsidR="00C22F61" w:rsidRPr="00C22F61">
        <w:t xml:space="preserve"> die </w:t>
      </w:r>
      <w:proofErr w:type="spellStart"/>
      <w:r w:rsidR="00C22F61" w:rsidRPr="00C22F61">
        <w:t>vorhandenen</w:t>
      </w:r>
      <w:proofErr w:type="spellEnd"/>
      <w:r w:rsidR="00C22F61" w:rsidRPr="00C22F61">
        <w:t xml:space="preserve"> </w:t>
      </w:r>
      <w:proofErr w:type="spellStart"/>
      <w:r w:rsidR="00C22F61" w:rsidRPr="00C22F61">
        <w:t>Dateien</w:t>
      </w:r>
      <w:proofErr w:type="spellEnd"/>
      <w:r w:rsidR="00C22F61" w:rsidRPr="00C22F61">
        <w:t xml:space="preserve"> und die </w:t>
      </w:r>
      <w:proofErr w:type="spellStart"/>
      <w:r w:rsidR="00C22F61" w:rsidRPr="00C22F61">
        <w:t>Projektstruktur</w:t>
      </w:r>
      <w:proofErr w:type="spellEnd"/>
      <w:r w:rsidR="00C22F61" w:rsidRPr="00C22F61">
        <w:t xml:space="preserve"> </w:t>
      </w:r>
      <w:proofErr w:type="spellStart"/>
      <w:r w:rsidR="00C22F61" w:rsidRPr="00C22F61">
        <w:t>angeschaut</w:t>
      </w:r>
      <w:proofErr w:type="spellEnd"/>
      <w:r w:rsidR="00C22F61" w:rsidRPr="00C22F61">
        <w:t>.</w:t>
      </w:r>
      <w:r w:rsidR="005D445F">
        <w:t xml:space="preserve"> </w:t>
      </w:r>
      <w:r>
        <w:t xml:space="preserve">Auch </w:t>
      </w:r>
      <w:proofErr w:type="spellStart"/>
      <w:r>
        <w:t>eine</w:t>
      </w:r>
      <w:proofErr w:type="spellEnd"/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war </w:t>
      </w:r>
      <w:proofErr w:type="spellStart"/>
      <w:r>
        <w:t>vorhanden</w:t>
      </w:r>
      <w:proofErr w:type="spellEnd"/>
      <w:r>
        <w:t>. Die Anwendung verwendet Express.</w:t>
      </w:r>
    </w:p>
    <w:p w14:paraId="2EED381B" w14:textId="77777777" w:rsidR="007E6995" w:rsidRDefault="0076497F">
      <w:r>
        <w:t>Mit npm install wurden die benötigten Pakete installiert.</w:t>
      </w:r>
    </w:p>
    <w:p w14:paraId="5D8E2EBC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npm install</w:t>
      </w:r>
    </w:p>
    <w:p w14:paraId="32A3D4B7" w14:textId="77777777" w:rsidR="007E6995" w:rsidRDefault="0076497F">
      <w:r>
        <w:t>In diesem Projekt gibt es keinen npm start Script. Deshalb wird die Anwendung mit npm run dev gestartet.</w:t>
      </w:r>
    </w:p>
    <w:p w14:paraId="522431F8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npm run dev</w:t>
      </w:r>
    </w:p>
    <w:p w14:paraId="519DC77E" w14:textId="77777777" w:rsidR="007E6995" w:rsidRDefault="0076497F">
      <w:r>
        <w:t>Die Anwendung läuft auf Port 3000 und konnte im Browser unter http://localhost:3000 geöffnet werden.</w:t>
      </w:r>
    </w:p>
    <w:p w14:paraId="2CFB02CB" w14:textId="77777777" w:rsidR="007E6995" w:rsidRDefault="0076497F">
      <w:r>
        <w:lastRenderedPageBreak/>
        <w:t>Die package.json enthält wichtige Informationen über das Node.js-Projekt, zum Beispiel die Abhängigkeiten und Scripts. Die package-lock.json hält die genauen Versionen der installierten Pakete fest. Dadurch soll bei der Installation möglichst die gleiche Paketversion verwendet werden.</w:t>
      </w:r>
    </w:p>
    <w:p w14:paraId="6102F80E" w14:textId="2C0CD7D0" w:rsidR="007E6995" w:rsidRDefault="00B14B08">
      <w:r>
        <w:rPr>
          <w:noProof/>
        </w:rPr>
        <w:drawing>
          <wp:inline distT="0" distB="0" distL="0" distR="0" wp14:anchorId="74195F34" wp14:editId="4DD9AB13">
            <wp:extent cx="5972810" cy="1870075"/>
            <wp:effectExtent l="0" t="0" r="8890" b="0"/>
            <wp:docPr id="188911558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5580" name="Grafik 1889115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2334" w14:textId="32815C9B" w:rsidR="007E6995" w:rsidRDefault="007E6995">
      <w:pPr>
        <w:jc w:val="center"/>
      </w:pPr>
    </w:p>
    <w:p w14:paraId="2DAA1E88" w14:textId="77777777" w:rsidR="007E6995" w:rsidRDefault="0076497F">
      <w:pPr>
        <w:pStyle w:val="berschrift1"/>
      </w:pPr>
      <w:bookmarkStart w:id="7" w:name="_Toc240629583"/>
      <w:r>
        <w:t>7. README.md</w:t>
      </w:r>
      <w:bookmarkEnd w:id="7"/>
    </w:p>
    <w:p w14:paraId="72621BEC" w14:textId="77777777" w:rsidR="007E6995" w:rsidRDefault="0076497F">
      <w:r>
        <w:t>Die README.md wurde mit Markdown überarbeitet. Sie dient als kurze technische Anleitung für das Projekt und erklärt, wie die Anwendung lokal und mit Docker gestartet werden kann.</w:t>
      </w:r>
    </w:p>
    <w:p w14:paraId="38D628BE" w14:textId="77777777" w:rsidR="007E6995" w:rsidRDefault="0076497F">
      <w:pPr>
        <w:pStyle w:val="Aufzhlungszeichen"/>
      </w:pPr>
      <w:r>
        <w:t>Projektbeschreibung</w:t>
      </w:r>
    </w:p>
    <w:p w14:paraId="0AE5CC2E" w14:textId="77777777" w:rsidR="007E6995" w:rsidRDefault="0076497F">
      <w:pPr>
        <w:pStyle w:val="Aufzhlungszeichen"/>
      </w:pPr>
      <w:r>
        <w:t>Voraussetzungen</w:t>
      </w:r>
    </w:p>
    <w:p w14:paraId="2CD6BB4E" w14:textId="77777777" w:rsidR="007E6995" w:rsidRDefault="0076497F">
      <w:pPr>
        <w:pStyle w:val="Aufzhlungszeichen"/>
      </w:pPr>
      <w:r>
        <w:t>Repository klonen</w:t>
      </w:r>
    </w:p>
    <w:p w14:paraId="44DC7AD3" w14:textId="77777777" w:rsidR="007E6995" w:rsidRDefault="0076497F">
      <w:pPr>
        <w:pStyle w:val="Aufzhlungszeichen"/>
      </w:pPr>
      <w:r>
        <w:t>Pakete installieren</w:t>
      </w:r>
    </w:p>
    <w:p w14:paraId="5960C22C" w14:textId="77777777" w:rsidR="007E6995" w:rsidRDefault="0076497F">
      <w:pPr>
        <w:pStyle w:val="Aufzhlungszeichen"/>
      </w:pPr>
      <w:r>
        <w:t>Anwendung lokal starten</w:t>
      </w:r>
    </w:p>
    <w:p w14:paraId="700603CC" w14:textId="77777777" w:rsidR="007E6995" w:rsidRDefault="0076497F">
      <w:pPr>
        <w:pStyle w:val="Aufzhlungszeichen"/>
      </w:pPr>
      <w:r>
        <w:t>Docker-Image erstellen</w:t>
      </w:r>
    </w:p>
    <w:p w14:paraId="31CCA5F1" w14:textId="77777777" w:rsidR="007E6995" w:rsidRDefault="0076497F">
      <w:pPr>
        <w:pStyle w:val="Aufzhlungszeichen"/>
      </w:pPr>
      <w:r>
        <w:t>Anwendung mit Docker starten</w:t>
      </w:r>
    </w:p>
    <w:p w14:paraId="1306D9B5" w14:textId="18959F2C" w:rsidR="007E6995" w:rsidRDefault="0076497F">
      <w:pPr>
        <w:pStyle w:val="Aufzhlungszeichen"/>
      </w:pPr>
      <w:proofErr w:type="spellStart"/>
      <w:r>
        <w:t>Anwendung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Docker Compose starten</w:t>
      </w:r>
    </w:p>
    <w:p w14:paraId="08DAAF5A" w14:textId="77777777" w:rsidR="007E6995" w:rsidRDefault="0076497F">
      <w:pPr>
        <w:pStyle w:val="Aufzhlungszeichen"/>
      </w:pPr>
      <w:proofErr w:type="spellStart"/>
      <w:r>
        <w:t>Anwendung</w:t>
      </w:r>
      <w:proofErr w:type="spellEnd"/>
      <w:r>
        <w:t xml:space="preserve"> </w:t>
      </w:r>
      <w:proofErr w:type="spellStart"/>
      <w:r>
        <w:t>stoppen</w:t>
      </w:r>
      <w:proofErr w:type="spellEnd"/>
    </w:p>
    <w:p w14:paraId="45F1D82C" w14:textId="77777777" w:rsidR="009C54B0" w:rsidRDefault="009C54B0" w:rsidP="009C54B0">
      <w:pPr>
        <w:pStyle w:val="Aufzhlungszeichen"/>
        <w:numPr>
          <w:ilvl w:val="0"/>
          <w:numId w:val="0"/>
        </w:numPr>
        <w:ind w:left="360"/>
      </w:pPr>
    </w:p>
    <w:p w14:paraId="13F1FFD9" w14:textId="230B4BD3" w:rsidR="009C54B0" w:rsidRDefault="009C54B0" w:rsidP="009C54B0">
      <w:pPr>
        <w:pStyle w:val="Aufzhlungszeichen"/>
        <w:numPr>
          <w:ilvl w:val="0"/>
          <w:numId w:val="0"/>
        </w:numPr>
        <w:ind w:left="360"/>
      </w:pPr>
      <w:r w:rsidRPr="009C54B0">
        <w:t xml:space="preserve">Dabei </w:t>
      </w:r>
      <w:proofErr w:type="spellStart"/>
      <w:r w:rsidRPr="009C54B0">
        <w:t>wurden</w:t>
      </w:r>
      <w:proofErr w:type="spellEnd"/>
      <w:r w:rsidRPr="009C54B0">
        <w:t xml:space="preserve"> </w:t>
      </w:r>
      <w:proofErr w:type="spellStart"/>
      <w:r w:rsidRPr="009C54B0">
        <w:t>verschiedene</w:t>
      </w:r>
      <w:proofErr w:type="spellEnd"/>
      <w:r w:rsidRPr="009C54B0">
        <w:t xml:space="preserve"> Markdown-</w:t>
      </w:r>
      <w:proofErr w:type="spellStart"/>
      <w:r w:rsidRPr="009C54B0">
        <w:t>Elemente</w:t>
      </w:r>
      <w:proofErr w:type="spellEnd"/>
      <w:r w:rsidRPr="009C54B0">
        <w:t xml:space="preserve"> </w:t>
      </w:r>
      <w:proofErr w:type="spellStart"/>
      <w:r w:rsidRPr="009C54B0">
        <w:t>verwendet</w:t>
      </w:r>
      <w:proofErr w:type="spellEnd"/>
      <w:r w:rsidRPr="009C54B0">
        <w:t xml:space="preserve">, </w:t>
      </w:r>
      <w:proofErr w:type="spellStart"/>
      <w:r w:rsidRPr="009C54B0">
        <w:t>zum</w:t>
      </w:r>
      <w:proofErr w:type="spellEnd"/>
      <w:r w:rsidRPr="009C54B0">
        <w:t xml:space="preserve"> </w:t>
      </w:r>
      <w:proofErr w:type="spellStart"/>
      <w:r w:rsidRPr="009C54B0">
        <w:t>Beispiel</w:t>
      </w:r>
      <w:proofErr w:type="spellEnd"/>
      <w:r w:rsidRPr="009C54B0">
        <w:t xml:space="preserve"> </w:t>
      </w:r>
      <w:proofErr w:type="spellStart"/>
      <w:r w:rsidRPr="009C54B0">
        <w:t>Überschriften</w:t>
      </w:r>
      <w:proofErr w:type="spellEnd"/>
      <w:r w:rsidRPr="009C54B0">
        <w:t xml:space="preserve">, </w:t>
      </w:r>
      <w:proofErr w:type="spellStart"/>
      <w:r w:rsidRPr="009C54B0">
        <w:t>Absätze</w:t>
      </w:r>
      <w:proofErr w:type="spellEnd"/>
      <w:r w:rsidRPr="009C54B0">
        <w:t xml:space="preserve">, </w:t>
      </w:r>
      <w:proofErr w:type="spellStart"/>
      <w:r w:rsidRPr="009C54B0">
        <w:t>Aufzählungen</w:t>
      </w:r>
      <w:proofErr w:type="spellEnd"/>
      <w:r w:rsidRPr="009C54B0">
        <w:t xml:space="preserve">, </w:t>
      </w:r>
      <w:proofErr w:type="spellStart"/>
      <w:r w:rsidRPr="009C54B0">
        <w:t>Hervorhebungen</w:t>
      </w:r>
      <w:proofErr w:type="spellEnd"/>
      <w:r w:rsidRPr="009C54B0">
        <w:t xml:space="preserve">, Links und </w:t>
      </w:r>
      <w:proofErr w:type="spellStart"/>
      <w:r w:rsidRPr="009C54B0">
        <w:t>Codeblöcke</w:t>
      </w:r>
      <w:proofErr w:type="spellEnd"/>
      <w:r w:rsidRPr="009C54B0">
        <w:t>.</w:t>
      </w:r>
    </w:p>
    <w:p w14:paraId="6950B676" w14:textId="40243064" w:rsidR="007B460C" w:rsidRDefault="007B460C" w:rsidP="009C54B0">
      <w:pPr>
        <w:pStyle w:val="Aufzhlungszeichen"/>
        <w:numPr>
          <w:ilvl w:val="0"/>
          <w:numId w:val="0"/>
        </w:numPr>
        <w:ind w:left="360"/>
      </w:pPr>
    </w:p>
    <w:p w14:paraId="42796DC8" w14:textId="476136E2" w:rsidR="007B460C" w:rsidRDefault="00354E29" w:rsidP="009C54B0">
      <w:pPr>
        <w:pStyle w:val="Aufzhlungszeichen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641E85" wp14:editId="159C3577">
            <wp:simplePos x="0" y="0"/>
            <wp:positionH relativeFrom="column">
              <wp:posOffset>132080</wp:posOffset>
            </wp:positionH>
            <wp:positionV relativeFrom="paragraph">
              <wp:posOffset>228427</wp:posOffset>
            </wp:positionV>
            <wp:extent cx="5701665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506" y="21431"/>
                <wp:lineTo x="21506" y="0"/>
                <wp:lineTo x="0" y="0"/>
              </wp:wrapPolygon>
            </wp:wrapThrough>
            <wp:docPr id="393678224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78224" name="Grafik 3936782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C7DCF" w14:textId="3E57005B" w:rsidR="007E6995" w:rsidRDefault="0076497F">
      <w:pPr>
        <w:pStyle w:val="berschrift1"/>
      </w:pPr>
      <w:bookmarkStart w:id="8" w:name="_Toc240629584"/>
      <w:proofErr w:type="gramStart"/>
      <w:r>
        <w:lastRenderedPageBreak/>
        <w:t>8. .dockerignore</w:t>
      </w:r>
      <w:bookmarkEnd w:id="8"/>
      <w:proofErr w:type="gramEnd"/>
    </w:p>
    <w:p w14:paraId="7BD36003" w14:textId="624D2AEE" w:rsidR="007E6995" w:rsidRDefault="0076497F">
      <w:r>
        <w:t xml:space="preserve">Für Docker </w:t>
      </w:r>
      <w:proofErr w:type="spellStart"/>
      <w:r>
        <w:t>wurde</w:t>
      </w:r>
      <w:proofErr w:type="spellEnd"/>
      <w:r>
        <w:t xml:space="preserve"> </w:t>
      </w:r>
      <w:proofErr w:type="spellStart"/>
      <w:proofErr w:type="gramStart"/>
      <w:r>
        <w:t>eine</w:t>
      </w:r>
      <w:proofErr w:type="spellEnd"/>
      <w:r>
        <w:t xml:space="preserve"> .dockerignore</w:t>
      </w:r>
      <w:proofErr w:type="gramEnd"/>
      <w:r>
        <w:t xml:space="preserve"> erstellt. Darin stehen Dateien und Ordner, die nicht in den Docker-Build-Kontext übernommen werden sollen.</w:t>
      </w:r>
    </w:p>
    <w:p w14:paraId="77174FEB" w14:textId="115D072A" w:rsidR="007E6995" w:rsidRDefault="0076497F">
      <w:pPr>
        <w:ind w:left="397" w:right="397"/>
      </w:pPr>
      <w:proofErr w:type="spellStart"/>
      <w:r>
        <w:rPr>
          <w:rFonts w:ascii="Consolas" w:hAnsi="Consolas"/>
          <w:sz w:val="18"/>
        </w:rPr>
        <w:t>node_modules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npm-debug.log*</w:t>
      </w:r>
      <w:r>
        <w:rPr>
          <w:rFonts w:ascii="Consolas" w:hAnsi="Consolas"/>
          <w:sz w:val="18"/>
        </w:rPr>
        <w:br/>
        <w:t>.git/</w:t>
      </w:r>
      <w:r>
        <w:rPr>
          <w:rFonts w:ascii="Consolas" w:hAnsi="Consolas"/>
          <w:sz w:val="18"/>
        </w:rPr>
        <w:br/>
        <w:t>.gitignore</w:t>
      </w:r>
      <w:r>
        <w:rPr>
          <w:rFonts w:ascii="Consolas" w:hAnsi="Consolas"/>
          <w:sz w:val="18"/>
        </w:rPr>
        <w:br/>
        <w:t>README.md</w:t>
      </w:r>
    </w:p>
    <w:p w14:paraId="5461DBE3" w14:textId="77777777" w:rsidR="007E6995" w:rsidRDefault="0076497F">
      <w:r>
        <w:t>Unnötige Dateien sollen nicht in das Docker-Image übernommen werden. Dadurch bleibt der Build-Kontext kleiner und es werden nur die für die Anwendung benötigten Dateien verwendet.</w:t>
      </w:r>
    </w:p>
    <w:p w14:paraId="493D747F" w14:textId="77777777" w:rsidR="007E6995" w:rsidRDefault="0076497F">
      <w:pPr>
        <w:pStyle w:val="berschrift1"/>
      </w:pPr>
      <w:bookmarkStart w:id="9" w:name="_Toc240629585"/>
      <w:r>
        <w:t>9. Dockerfile</w:t>
      </w:r>
      <w:bookmarkEnd w:id="9"/>
    </w:p>
    <w:p w14:paraId="55AB0E97" w14:textId="77777777" w:rsidR="007E6995" w:rsidRDefault="0076497F">
      <w:r>
        <w:t>Das Dockerfile beschreibt, wie das Docker-Image für die Anwendung erstellt wird.</w:t>
      </w:r>
    </w:p>
    <w:p w14:paraId="1E5BAA9F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FROM node:24-alpine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COPY package*.json ./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RUN npm ci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COPY .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EXPOSE 3000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CMD ["npm", "run", "dev"]</w:t>
      </w:r>
    </w:p>
    <w:p w14:paraId="3DAD6197" w14:textId="77777777" w:rsidR="007E6995" w:rsidRDefault="0076497F">
      <w:r>
        <w:t>Die einzelnen wichtigen Zeilen haben folgende Aufgaben:</w:t>
      </w:r>
    </w:p>
    <w:p w14:paraId="3F85B0CD" w14:textId="77777777" w:rsidR="007E6995" w:rsidRDefault="0076497F">
      <w:pPr>
        <w:pStyle w:val="Aufzhlungszeichen"/>
      </w:pPr>
      <w:r>
        <w:t>FROM node:24-alpine – verwendet Node.js 24 auf Basis von Alpine Linux als Ausgangspunkt.</w:t>
      </w:r>
    </w:p>
    <w:p w14:paraId="06DC853D" w14:textId="77777777" w:rsidR="007E6995" w:rsidRDefault="0076497F">
      <w:pPr>
        <w:pStyle w:val="Aufzhlungszeichen"/>
      </w:pPr>
      <w:r>
        <w:t>WORKDIR /app – legt /app als Arbeitsordner im Container fest.</w:t>
      </w:r>
    </w:p>
    <w:p w14:paraId="54F023B1" w14:textId="77777777" w:rsidR="007E6995" w:rsidRDefault="0076497F">
      <w:pPr>
        <w:pStyle w:val="Aufzhlungszeichen"/>
      </w:pPr>
      <w:r>
        <w:t>COPY package*.json ./ – kopiert package.json und package-lock.json in den Container.</w:t>
      </w:r>
    </w:p>
    <w:p w14:paraId="1B960F6D" w14:textId="77777777" w:rsidR="007E6995" w:rsidRDefault="0076497F">
      <w:pPr>
        <w:pStyle w:val="Aufzhlungszeichen"/>
      </w:pPr>
      <w:r>
        <w:t>RUN npm ci – installiert die Abhängigkeiten anhand der Lock-Datei.</w:t>
      </w:r>
    </w:p>
    <w:p w14:paraId="66DA7F12" w14:textId="77777777" w:rsidR="007E6995" w:rsidRDefault="0076497F">
      <w:pPr>
        <w:pStyle w:val="Aufzhlungszeichen"/>
      </w:pPr>
      <w:r>
        <w:t>COPY . . – kopiert den restlichen Projektinhalt in den Container.</w:t>
      </w:r>
    </w:p>
    <w:p w14:paraId="6749B166" w14:textId="77777777" w:rsidR="007E6995" w:rsidRDefault="0076497F">
      <w:pPr>
        <w:pStyle w:val="Aufzhlungszeichen"/>
      </w:pPr>
      <w:r>
        <w:t>EXPOSE 3000 – gibt an, dass die Anwendung im Container Port 3000 verwendet.</w:t>
      </w:r>
    </w:p>
    <w:p w14:paraId="11278A6C" w14:textId="77777777" w:rsidR="007E6995" w:rsidRDefault="0076497F">
      <w:pPr>
        <w:pStyle w:val="Aufzhlungszeichen"/>
      </w:pPr>
      <w:r>
        <w:t>CMD ["npm", "run", "dev"] – startet die Anwendung im Container.</w:t>
      </w:r>
    </w:p>
    <w:p w14:paraId="34F60815" w14:textId="77777777" w:rsidR="007E6995" w:rsidRDefault="0076497F">
      <w:r>
        <w:t>Wichtig ist, dass npm run dev verwendet wird. Das Projekt besitzt keinen start-Script, deshalb würde npm start hier nicht funktionieren.</w:t>
      </w:r>
    </w:p>
    <w:p w14:paraId="5DA0E5F8" w14:textId="77777777" w:rsidR="007E6995" w:rsidRDefault="0076497F">
      <w:pPr>
        <w:pStyle w:val="berschrift1"/>
      </w:pPr>
      <w:bookmarkStart w:id="10" w:name="_Toc240629586"/>
      <w:r>
        <w:t>10. Docker-Image</w:t>
      </w:r>
      <w:bookmarkEnd w:id="10"/>
    </w:p>
    <w:p w14:paraId="00A33ADB" w14:textId="77777777" w:rsidR="007E6995" w:rsidRDefault="0076497F">
      <w:r>
        <w:t>Ein Docker-Image ist eine Vorlage, aus der Docker-Container erstellt werden können. Das Image enthält die benötigten Dateien und Einstellungen für die Anwendung.</w:t>
      </w:r>
    </w:p>
    <w:p w14:paraId="11159C48" w14:textId="77777777" w:rsidR="007E6995" w:rsidRDefault="0076497F">
      <w:r>
        <w:t>Das Image wurde mit folgendem Befehl erstellt:</w:t>
      </w:r>
    </w:p>
    <w:p w14:paraId="05193CE5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lastRenderedPageBreak/>
        <w:t>docker build -t todo-app .</w:t>
      </w:r>
    </w:p>
    <w:p w14:paraId="3441C7CA" w14:textId="77777777" w:rsidR="007E6995" w:rsidRDefault="0076497F">
      <w:r>
        <w:t>Mit docker build wird das Image gebaut. -t todo-app gibt dem Image den Namen todo-app. Der Punkt am Ende bedeutet, dass der aktuelle Ordner als Build-Kontext verwendet wird.</w:t>
      </w:r>
    </w:p>
    <w:p w14:paraId="5A9A611E" w14:textId="77777777" w:rsidR="007E6995" w:rsidRDefault="0076497F">
      <w:r>
        <w:t>Beim ersten Versuch funktionierte der Docker Build noch nicht, weil Docker Desktop beziehungsweise der Docker-Dienst noch nicht gestartet war. Nachdem Docker Desktop gestartet wurde, konnte das Image erfolgreich erstellt werden.</w:t>
      </w:r>
    </w:p>
    <w:p w14:paraId="105D8899" w14:textId="77777777" w:rsidR="007E6995" w:rsidRDefault="0076497F">
      <w:pPr>
        <w:pStyle w:val="berschrift1"/>
      </w:pPr>
      <w:bookmarkStart w:id="11" w:name="_Toc240629587"/>
      <w:r>
        <w:t>11. Docker-Container</w:t>
      </w:r>
      <w:bookmarkEnd w:id="11"/>
    </w:p>
    <w:p w14:paraId="6F4E1109" w14:textId="77777777" w:rsidR="007E6995" w:rsidRDefault="0076497F">
      <w:r>
        <w:t>Ein Docker-Container ist eine Instanz eines Images, in der die Anwendung ausgeführt werden kann. Das Image ist dabei die Vorlage und der Container ist die daraus erstellte Laufzeitumgebung.</w:t>
      </w:r>
    </w:p>
    <w:p w14:paraId="20F0785A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run --name todo-container -p 3000:3000 todo-app</w:t>
      </w:r>
    </w:p>
    <w:p w14:paraId="4445CA1F" w14:textId="77777777" w:rsidR="007E6995" w:rsidRDefault="0076497F">
      <w:r>
        <w:t>Mit --name wird der Container todo-container genannt. Die Angabe -p 3000:3000 verbindet den Port 3000 des Computers mit dem Port 3000 im Container. Dadurch kann die Anwendung im Browser über Port 3000 erreicht werden.</w:t>
      </w:r>
    </w:p>
    <w:p w14:paraId="4467CE4B" w14:textId="77777777" w:rsidR="007E6995" w:rsidRDefault="0076497F">
      <w:r>
        <w:t>Nach dem Start konnte die Anwendung im Browser geöffnet werden.</w:t>
      </w:r>
    </w:p>
    <w:p w14:paraId="5D61F494" w14:textId="77777777" w:rsidR="007E6995" w:rsidRDefault="0076497F">
      <w:r>
        <w:t>Zum Stoppen und Entfernen des Containers wurden folgende Befehle verwendet:</w:t>
      </w:r>
    </w:p>
    <w:p w14:paraId="11F0A9BC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stop todo-container</w:t>
      </w:r>
      <w:r>
        <w:rPr>
          <w:rFonts w:ascii="Consolas" w:hAnsi="Consolas"/>
          <w:sz w:val="18"/>
        </w:rPr>
        <w:br/>
        <w:t>docker rm todo-container</w:t>
      </w:r>
    </w:p>
    <w:p w14:paraId="3E06BD04" w14:textId="77777777" w:rsidR="007E6995" w:rsidRDefault="0076497F">
      <w:pPr>
        <w:pStyle w:val="berschrift1"/>
      </w:pPr>
      <w:bookmarkStart w:id="12" w:name="_Toc240629588"/>
      <w:r>
        <w:t>12. Docker Compose</w:t>
      </w:r>
      <w:bookmarkEnd w:id="12"/>
    </w:p>
    <w:p w14:paraId="238E1ED7" w14:textId="77777777" w:rsidR="007E6995" w:rsidRDefault="0076497F">
      <w:r>
        <w:t>Für Docker Compose wurde eine compose.yaml erstellt. Sie beschreibt, wie der Service der Anwendung gebaut und gestartet werden soll.</w:t>
      </w:r>
    </w:p>
    <w:p w14:paraId="1E41F686" w14:textId="2366A0F2" w:rsidR="007E6995" w:rsidRDefault="0076497F">
      <w:pPr>
        <w:ind w:left="397" w:right="397"/>
      </w:pPr>
      <w:r>
        <w:rPr>
          <w:rFonts w:ascii="Consolas" w:hAnsi="Consolas"/>
          <w:sz w:val="18"/>
        </w:rPr>
        <w:t>services:</w:t>
      </w:r>
      <w:r>
        <w:rPr>
          <w:rFonts w:ascii="Consolas" w:hAnsi="Consolas"/>
          <w:sz w:val="18"/>
        </w:rPr>
        <w:br/>
        <w:t xml:space="preserve">  todo:</w:t>
      </w:r>
      <w:r>
        <w:rPr>
          <w:rFonts w:ascii="Consolas" w:hAnsi="Consolas"/>
          <w:sz w:val="18"/>
        </w:rPr>
        <w:br/>
        <w:t xml:space="preserve">    build:</w:t>
      </w:r>
      <w:r>
        <w:rPr>
          <w:rFonts w:ascii="Consolas" w:hAnsi="Consolas"/>
          <w:sz w:val="18"/>
        </w:rPr>
        <w:br/>
        <w:t xml:space="preserve">      context</w:t>
      </w:r>
      <w:proofErr w:type="gramStart"/>
      <w:r>
        <w:rPr>
          <w:rFonts w:ascii="Consolas" w:hAnsi="Consolas"/>
          <w:sz w:val="18"/>
        </w:rPr>
        <w:t>: .</w:t>
      </w:r>
      <w:proofErr w:type="gramEnd"/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"3000:3000</w:t>
      </w:r>
      <w:r w:rsidR="00163410">
        <w:rPr>
          <w:rFonts w:ascii="Consolas" w:hAnsi="Consolas"/>
          <w:sz w:val="18"/>
        </w:rPr>
        <w:t>"</w:t>
      </w:r>
    </w:p>
    <w:p w14:paraId="639B330B" w14:textId="77777777" w:rsidR="007E6995" w:rsidRDefault="0076497F">
      <w:r>
        <w:t>Die wichtigsten Teile sind:</w:t>
      </w:r>
    </w:p>
    <w:p w14:paraId="540207F5" w14:textId="77777777" w:rsidR="007E6995" w:rsidRDefault="0076497F">
      <w:pPr>
        <w:pStyle w:val="Aufzhlungszeichen"/>
      </w:pPr>
      <w:r>
        <w:t>services – enthält die Services, die mit Compose verwaltet werden.</w:t>
      </w:r>
    </w:p>
    <w:p w14:paraId="6CF82F79" w14:textId="77777777" w:rsidR="007E6995" w:rsidRDefault="0076497F">
      <w:pPr>
        <w:pStyle w:val="Aufzhlungszeichen"/>
      </w:pPr>
      <w:r>
        <w:t>todo – Name des Services.</w:t>
      </w:r>
    </w:p>
    <w:p w14:paraId="08421D43" w14:textId="77777777" w:rsidR="007E6995" w:rsidRDefault="0076497F">
      <w:pPr>
        <w:pStyle w:val="Aufzhlungszeichen"/>
      </w:pPr>
      <w:r>
        <w:t>build – legt fest, dass das Image aus dem Projekt gebaut wird.</w:t>
      </w:r>
    </w:p>
    <w:p w14:paraId="6B6940D2" w14:textId="77777777" w:rsidR="007E6995" w:rsidRDefault="0076497F">
      <w:pPr>
        <w:pStyle w:val="Aufzhlungszeichen"/>
      </w:pPr>
      <w:r>
        <w:t>context: . – verwendet den aktuellen Projektordner als Build-Kontext.</w:t>
      </w:r>
    </w:p>
    <w:p w14:paraId="3FE89BF2" w14:textId="77777777" w:rsidR="007E6995" w:rsidRDefault="0076497F">
      <w:pPr>
        <w:pStyle w:val="Aufzhlungszeichen"/>
      </w:pPr>
      <w:r>
        <w:t>ports – definiert die Portweiterleitung.</w:t>
      </w:r>
    </w:p>
    <w:p w14:paraId="59B35CDE" w14:textId="77777777" w:rsidR="007E6995" w:rsidRDefault="0076497F">
      <w:pPr>
        <w:pStyle w:val="Aufzhlungszeichen"/>
      </w:pPr>
      <w:r>
        <w:t>"3000:3000" – verbindet den Host-Port 3000 mit dem Container-Port 3000.</w:t>
      </w:r>
    </w:p>
    <w:p w14:paraId="50FE9534" w14:textId="77777777" w:rsidR="007E6995" w:rsidRDefault="0076497F">
      <w:r>
        <w:t>Zum Starten mit einem neuen Build wurde folgender Befehl verwendet:</w:t>
      </w:r>
    </w:p>
    <w:p w14:paraId="51AEBC96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compose up --build</w:t>
      </w:r>
    </w:p>
    <w:p w14:paraId="3785B862" w14:textId="77777777" w:rsidR="007E6995" w:rsidRDefault="0076497F">
      <w:r>
        <w:lastRenderedPageBreak/>
        <w:t>Mit --build wird das Docker-Image vor dem Start neu gebaut. Das ist besonders wichtig, wenn Änderungen am Dockerfile oder an Dateien, die ins Image kopiert werden, übernommen werden sollen.</w:t>
      </w:r>
    </w:p>
    <w:p w14:paraId="1FFF650A" w14:textId="77777777" w:rsidR="007E6995" w:rsidRDefault="0076497F">
      <w:r>
        <w:t>Für den Start im Hintergrund wurde verwendet:</w:t>
      </w:r>
    </w:p>
    <w:p w14:paraId="23D3F784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compose up -d</w:t>
      </w:r>
    </w:p>
    <w:p w14:paraId="15CB565A" w14:textId="77777777" w:rsidR="007E6995" w:rsidRDefault="0076497F">
      <w:r>
        <w:t>Mit docker compose ps kann kontrolliert werden, welche Compose-Container laufen.</w:t>
      </w:r>
    </w:p>
    <w:p w14:paraId="34BC748A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compose ps</w:t>
      </w:r>
    </w:p>
    <w:p w14:paraId="3CCFB4AA" w14:textId="77777777" w:rsidR="007E6995" w:rsidRDefault="0076497F">
      <w:r>
        <w:t>Zum Stoppen und Entfernen der Compose-Container wurde verwendet:</w:t>
      </w:r>
    </w:p>
    <w:p w14:paraId="0752B221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docker compose down</w:t>
      </w:r>
    </w:p>
    <w:p w14:paraId="167D57AD" w14:textId="77777777" w:rsidR="007E6995" w:rsidRDefault="0076497F">
      <w:pPr>
        <w:pStyle w:val="berschrift1"/>
      </w:pPr>
      <w:bookmarkStart w:id="13" w:name="_Toc240629589"/>
      <w:r>
        <w:t>13. Git und GitHub</w:t>
      </w:r>
      <w:bookmarkEnd w:id="13"/>
    </w:p>
    <w:p w14:paraId="6199357A" w14:textId="77777777" w:rsidR="007E6995" w:rsidRDefault="0076497F">
      <w:r>
        <w:t>Git wurde während der Aufgabe verwendet, um Änderungen am Projekt zu verfolgen und als Commits zu speichern. Mit Git Bash konnten die Änderungen vorbereitet und anschliessend auf GitHub übertragen werden.</w:t>
      </w:r>
    </w:p>
    <w:p w14:paraId="4DA57AE9" w14:textId="77777777" w:rsidR="007E6995" w:rsidRDefault="0076497F">
      <w:pPr>
        <w:pStyle w:val="Aufzhlungszeichen"/>
      </w:pPr>
      <w:r>
        <w:t>git status – zeigt den aktuellen Zustand des Repositorys.</w:t>
      </w:r>
    </w:p>
    <w:p w14:paraId="60692492" w14:textId="77777777" w:rsidR="007E6995" w:rsidRDefault="0076497F">
      <w:pPr>
        <w:pStyle w:val="Aufzhlungszeichen"/>
      </w:pPr>
      <w:r>
        <w:t>git add . – fügt die geänderten Dateien zur nächsten Commit-Auswahl hinzu.</w:t>
      </w:r>
    </w:p>
    <w:p w14:paraId="3CACCC68" w14:textId="77777777" w:rsidR="007E6995" w:rsidRDefault="0076497F">
      <w:pPr>
        <w:pStyle w:val="Aufzhlungszeichen"/>
      </w:pPr>
      <w:r>
        <w:t>git commit -m "..." – erstellt einen Commit mit einer Nachricht.</w:t>
      </w:r>
    </w:p>
    <w:p w14:paraId="4C2A83AD" w14:textId="77777777" w:rsidR="007E6995" w:rsidRDefault="0076497F">
      <w:pPr>
        <w:pStyle w:val="Aufzhlungszeichen"/>
      </w:pPr>
      <w:r>
        <w:t>git push – überträgt die lokalen Commits auf GitHub.</w:t>
      </w:r>
    </w:p>
    <w:p w14:paraId="160A7225" w14:textId="77777777" w:rsidR="007E6995" w:rsidRDefault="0076497F">
      <w:r>
        <w:t>Sinnvolle Commit-Nachrichten sind wichtig, damit später nachvollzogen werden kann, welche Änderungen in einem Commit gemacht wurden.</w:t>
      </w:r>
    </w:p>
    <w:p w14:paraId="29C9B74E" w14:textId="77777777" w:rsidR="007E6995" w:rsidRDefault="0076497F">
      <w:r>
        <w:t>In meinem Projekt wurde unter anderem der Commit „Docker-Konfiguration und README ergänzen“ erstellt.</w:t>
      </w:r>
    </w:p>
    <w:p w14:paraId="3A89F837" w14:textId="77777777" w:rsidR="007E6995" w:rsidRDefault="0076497F">
      <w:r>
        <w:t>Anschliessend wurden die Änderungen mit git push auf GitHub veröffentlicht.</w:t>
      </w:r>
    </w:p>
    <w:p w14:paraId="5A041764" w14:textId="77777777" w:rsidR="007E6995" w:rsidRDefault="0076497F">
      <w:pPr>
        <w:ind w:left="397" w:right="397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"Docker-Konfiguration und README ergänzen"</w:t>
      </w:r>
      <w:r>
        <w:rPr>
          <w:rFonts w:ascii="Consolas" w:hAnsi="Consolas"/>
          <w:sz w:val="18"/>
        </w:rPr>
        <w:br/>
        <w:t>git push</w:t>
      </w:r>
    </w:p>
    <w:p w14:paraId="70F59CDD" w14:textId="77777777" w:rsidR="007E6995" w:rsidRDefault="0076497F">
      <w:pPr>
        <w:pStyle w:val="berschrift1"/>
      </w:pPr>
      <w:bookmarkStart w:id="14" w:name="_Toc240629590"/>
      <w:r>
        <w:t>14. Probleme und Lösungen</w:t>
      </w:r>
      <w:bookmarkEnd w:id="14"/>
    </w:p>
    <w:p w14:paraId="198FCE3D" w14:textId="77777777" w:rsidR="007E6995" w:rsidRDefault="0076497F">
      <w:pPr>
        <w:pStyle w:val="berschrift2"/>
      </w:pPr>
      <w:bookmarkStart w:id="15" w:name="_Toc240629591"/>
      <w:r>
        <w:t>Problem 1: Docker Build</w:t>
      </w:r>
      <w:bookmarkEnd w:id="15"/>
    </w:p>
    <w:p w14:paraId="3CE7A8B1" w14:textId="77777777" w:rsidR="007E6995" w:rsidRDefault="0076497F">
      <w:r>
        <w:t>Der Docker Build funktionierte beim ersten Versuch nicht, weil Docker Desktop beziehungsweise der Docker-Dienst noch nicht gestartet war.</w:t>
      </w:r>
    </w:p>
    <w:p w14:paraId="1E3F606D" w14:textId="77777777" w:rsidR="007E6995" w:rsidRDefault="0076497F">
      <w:r>
        <w:t>Lösung: Docker Desktop wurde gestartet und der Docker Build danach nochmals ausgeführt. Anschliessend konnte das Image erfolgreich erstellt werden.</w:t>
      </w:r>
    </w:p>
    <w:p w14:paraId="0062EC13" w14:textId="77777777" w:rsidR="007E6995" w:rsidRDefault="0076497F">
      <w:pPr>
        <w:pStyle w:val="berschrift2"/>
      </w:pPr>
      <w:bookmarkStart w:id="16" w:name="_Toc240629592"/>
      <w:r>
        <w:lastRenderedPageBreak/>
        <w:t>Problem 2: Docker Compose</w:t>
      </w:r>
      <w:bookmarkEnd w:id="16"/>
    </w:p>
    <w:p w14:paraId="6E074A66" w14:textId="77777777" w:rsidR="007E6995" w:rsidRDefault="0076497F">
      <w:r>
        <w:t>Docker Compose funktionierte zunächst nicht, weil das Terminal nicht im richtigen Projektordner geöffnet war.</w:t>
      </w:r>
    </w:p>
    <w:p w14:paraId="28BE1F6C" w14:textId="77777777" w:rsidR="007E6995" w:rsidRDefault="0076497F">
      <w:r>
        <w:t>Lösung: Das Terminal wurde im richtigen Projektordner geöffnet und docker compose up --build erneut ausgeführt. Danach konnte Docker Compose gestartet werden.</w:t>
      </w:r>
    </w:p>
    <w:p w14:paraId="20C8378C" w14:textId="77777777" w:rsidR="007E6995" w:rsidRDefault="0076497F">
      <w:r>
        <w:t>Diese Probleme haben gezeigt, dass bei Docker nicht nur die Dateien stimmen müssen, sondern auch der Docker-Dienst laufen und der richtige Projektordner verwendet werden muss.</w:t>
      </w:r>
    </w:p>
    <w:p w14:paraId="3C07AA03" w14:textId="77777777" w:rsidR="007E6995" w:rsidRDefault="0076497F">
      <w:pPr>
        <w:pStyle w:val="berschrift1"/>
      </w:pPr>
      <w:bookmarkStart w:id="17" w:name="_Toc240629593"/>
      <w:r>
        <w:t>15. Fazit</w:t>
      </w:r>
      <w:bookmarkEnd w:id="17"/>
    </w:p>
    <w:p w14:paraId="0D11F8C1" w14:textId="77777777" w:rsidR="007E6995" w:rsidRDefault="0076497F">
      <w:r>
        <w:t>Durch diese Aufgabe habe ich mehrere neue Sachen gelernt. Ich habe gelernt, wie man ein GitHub-Repository forkt und klont und wie man eine bestehende Node.js-Anwendung lokal startet. Ausserdem habe ich gelernt, Änderungen mit Git zu speichern und mit git push auf GitHub zu übertragen.</w:t>
      </w:r>
    </w:p>
    <w:p w14:paraId="0580B86B" w14:textId="77777777" w:rsidR="007E6995" w:rsidRDefault="0076497F">
      <w:r>
        <w:t>Beim Thema Docker habe ich gelernt, wie man ein Dockerfile erstellt und daraus ein Docker-Image baut. Danach habe ich einen Container gestartet und gelernt, wie die Portweiterleitung funktioniert. Mit Docker Compose konnte ich die Anwendung auch über eine compose.yaml starten.</w:t>
      </w:r>
    </w:p>
    <w:p w14:paraId="362F8C1B" w14:textId="77777777" w:rsidR="007E6995" w:rsidRDefault="0076497F">
      <w:r>
        <w:t>Ich habe auch gemerkt, dass kleine Sachen schnell zu Fehlern führen können. Zum Beispiel war Docker Desktop beim ersten Build noch nicht gestartet und beim ersten Compose-Versuch war das Terminal im falschen Ordner. Diese Probleme waren aber schnell lösbar, nachdem die Ursache gefunden wurde.</w:t>
      </w:r>
    </w:p>
    <w:p w14:paraId="591EBA3A" w14:textId="77777777" w:rsidR="007E6995" w:rsidRDefault="0076497F">
      <w:pPr>
        <w:pStyle w:val="berschrift1"/>
      </w:pPr>
      <w:bookmarkStart w:id="18" w:name="_Toc240629594"/>
      <w:r>
        <w:t>16. Fragen zur Docker-Dokumentation</w:t>
      </w:r>
      <w:bookmarkEnd w:id="18"/>
    </w:p>
    <w:p w14:paraId="0ADB3BC9" w14:textId="77777777" w:rsidR="007E6995" w:rsidRDefault="0076497F">
      <w:pPr>
        <w:pStyle w:val="berschrift2"/>
      </w:pPr>
      <w:bookmarkStart w:id="19" w:name="_Toc240629595"/>
      <w:r>
        <w:t>1. Was ist ein Docker-Image?</w:t>
      </w:r>
      <w:bookmarkEnd w:id="19"/>
    </w:p>
    <w:p w14:paraId="17913309" w14:textId="77777777" w:rsidR="007E6995" w:rsidRDefault="0076497F">
      <w:r>
        <w:t>Ein Docker-Image ist eine Vorlage für einen Container. Es enthält die benötigten Dateien, Programme und Einstellungen für eine Anwendung.</w:t>
      </w:r>
    </w:p>
    <w:p w14:paraId="385FAFC5" w14:textId="77777777" w:rsidR="007E6995" w:rsidRDefault="0076497F">
      <w:pPr>
        <w:pStyle w:val="berschrift2"/>
      </w:pPr>
      <w:bookmarkStart w:id="20" w:name="_Toc240629596"/>
      <w:r>
        <w:t>2. Was ist ein Docker-Container?</w:t>
      </w:r>
      <w:bookmarkEnd w:id="20"/>
    </w:p>
    <w:p w14:paraId="49E6E7B1" w14:textId="77777777" w:rsidR="007E6995" w:rsidRDefault="0076497F">
      <w:r>
        <w:t>Ein Docker-Container ist eine Instanz eines Images, in der eine Anwendung ausgeführt werden kann. Ein Container kann auch gestoppt existieren.</w:t>
      </w:r>
    </w:p>
    <w:p w14:paraId="3A5343F3" w14:textId="77777777" w:rsidR="007E6995" w:rsidRDefault="0076497F">
      <w:pPr>
        <w:pStyle w:val="berschrift2"/>
      </w:pPr>
      <w:bookmarkStart w:id="21" w:name="_Toc240629597"/>
      <w:r>
        <w:t>3. Was ist der Unterschied zwischen Image und Container?</w:t>
      </w:r>
      <w:bookmarkEnd w:id="21"/>
    </w:p>
    <w:p w14:paraId="2762822B" w14:textId="77777777" w:rsidR="007E6995" w:rsidRDefault="0076497F">
      <w:r>
        <w:t>Das Image ist die Vorlage. Der Container wird aus dem Image erstellt und dient dazu, die Anwendung auszuführen.</w:t>
      </w:r>
    </w:p>
    <w:p w14:paraId="09286AA4" w14:textId="77777777" w:rsidR="007E6995" w:rsidRDefault="0076497F">
      <w:pPr>
        <w:pStyle w:val="berschrift2"/>
      </w:pPr>
      <w:bookmarkStart w:id="22" w:name="_Toc240629598"/>
      <w:r>
        <w:t>4. Welche Aufgabe hat ein Dockerfile?</w:t>
      </w:r>
      <w:bookmarkEnd w:id="22"/>
    </w:p>
    <w:p w14:paraId="6E8FBFD6" w14:textId="77777777" w:rsidR="007E6995" w:rsidRDefault="0076497F">
      <w:r>
        <w:t>Ein Dockerfile enthält Anweisungen, mit denen ein Docker-Image erstellt wird. Es legt zum Beispiel das Basis-Image, Dateien und Startbefehle fest.</w:t>
      </w:r>
    </w:p>
    <w:p w14:paraId="1BBF5FAB" w14:textId="77777777" w:rsidR="007E6995" w:rsidRDefault="0076497F">
      <w:pPr>
        <w:pStyle w:val="berschrift2"/>
      </w:pPr>
      <w:bookmarkStart w:id="23" w:name="_Toc240629599"/>
      <w:r>
        <w:t>5. Wozu dient .dockerignore?</w:t>
      </w:r>
      <w:bookmarkEnd w:id="23"/>
    </w:p>
    <w:p w14:paraId="17C5DE64" w14:textId="408A67A7" w:rsidR="007E6995" w:rsidRDefault="0076497F">
      <w:proofErr w:type="gramStart"/>
      <w:r>
        <w:t>Mit .</w:t>
      </w:r>
      <w:proofErr w:type="spellStart"/>
      <w:r>
        <w:t>dockerignore</w:t>
      </w:r>
      <w:proofErr w:type="spellEnd"/>
      <w:proofErr w:type="gram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festgelegt</w:t>
      </w:r>
      <w:proofErr w:type="spellEnd"/>
      <w:r>
        <w:t>, welche Dateien und Ordner nicht in den Docker-Build-Kontext übernommen werden sollen. Dadurch können unnötige Dateien ausgeschlossen werden.</w:t>
      </w:r>
    </w:p>
    <w:p w14:paraId="1CF16FCE" w14:textId="4ED13CDF" w:rsidR="007E6995" w:rsidRDefault="0076497F">
      <w:pPr>
        <w:pStyle w:val="berschrift2"/>
      </w:pPr>
      <w:bookmarkStart w:id="24" w:name="_Toc240629600"/>
      <w:r>
        <w:lastRenderedPageBreak/>
        <w:t xml:space="preserve">6. Welche Aufgabe hat </w:t>
      </w:r>
      <w:proofErr w:type="gramStart"/>
      <w:r>
        <w:t>compose.yaml</w:t>
      </w:r>
      <w:proofErr w:type="gramEnd"/>
      <w:r>
        <w:t>?</w:t>
      </w:r>
      <w:bookmarkEnd w:id="24"/>
    </w:p>
    <w:p w14:paraId="755B04A1" w14:textId="7F9D63FA" w:rsidR="007E6995" w:rsidRDefault="0076497F">
      <w:proofErr w:type="gramStart"/>
      <w:r>
        <w:t>Die</w:t>
      </w:r>
      <w:proofErr w:type="gramEnd"/>
      <w:r>
        <w:t xml:space="preserve"> </w:t>
      </w:r>
      <w:proofErr w:type="spellStart"/>
      <w:proofErr w:type="gramStart"/>
      <w:r>
        <w:t>compose.yaml</w:t>
      </w:r>
      <w:proofErr w:type="spellEnd"/>
      <w:proofErr w:type="gramEnd"/>
      <w:r>
        <w:t xml:space="preserve"> </w:t>
      </w:r>
      <w:proofErr w:type="spellStart"/>
      <w:r>
        <w:t>beschreibt</w:t>
      </w:r>
      <w:proofErr w:type="spellEnd"/>
      <w:r>
        <w:t xml:space="preserve"> die Konfiguration für Docker Compose. Darin können zum Beispiel Services, Builds und Ports definiert werden.</w:t>
      </w:r>
    </w:p>
    <w:p w14:paraId="3FCD89AD" w14:textId="421326CA" w:rsidR="007E6995" w:rsidRDefault="0076497F">
      <w:pPr>
        <w:pStyle w:val="berschrift2"/>
      </w:pPr>
      <w:bookmarkStart w:id="25" w:name="_Toc240629601"/>
      <w:r>
        <w:t>7. Was bedeutet 3000:3000?</w:t>
      </w:r>
      <w:bookmarkEnd w:id="25"/>
    </w:p>
    <w:p w14:paraId="4B278EFC" w14:textId="26843D64" w:rsidR="007E6995" w:rsidRDefault="0076497F">
      <w:r>
        <w:t xml:space="preserve">Die </w:t>
      </w:r>
      <w:proofErr w:type="spellStart"/>
      <w:r>
        <w:t>Angabe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 </w:t>
      </w:r>
      <w:proofErr w:type="spellStart"/>
      <w:r>
        <w:t>Host-</w:t>
      </w:r>
      <w:proofErr w:type="gramStart"/>
      <w:r>
        <w:t>Port:Container</w:t>
      </w:r>
      <w:proofErr w:type="gramEnd"/>
      <w:r>
        <w:t>-Port</w:t>
      </w:r>
      <w:proofErr w:type="spellEnd"/>
      <w:r>
        <w:t xml:space="preserve">. Der Port 3000 des Computers wird mit dem Port 3000 </w:t>
      </w:r>
      <w:proofErr w:type="spellStart"/>
      <w:r>
        <w:t>im</w:t>
      </w:r>
      <w:proofErr w:type="spellEnd"/>
      <w:r>
        <w:t xml:space="preserve"> Container </w:t>
      </w:r>
      <w:proofErr w:type="spellStart"/>
      <w:r>
        <w:t>verbunden</w:t>
      </w:r>
      <w:proofErr w:type="spellEnd"/>
      <w:r>
        <w:t>.</w:t>
      </w:r>
    </w:p>
    <w:p w14:paraId="425CE238" w14:textId="77777777" w:rsidR="007B460C" w:rsidRDefault="007B460C"/>
    <w:p w14:paraId="47A52AEB" w14:textId="77777777" w:rsidR="007E6995" w:rsidRDefault="0076497F">
      <w:pPr>
        <w:pStyle w:val="berschrift2"/>
      </w:pPr>
      <w:bookmarkStart w:id="26" w:name="_Toc240629602"/>
      <w:r>
        <w:t>8. Warum wird package.json vor dem restlichen Quellcode kopiert?</w:t>
      </w:r>
      <w:bookmarkEnd w:id="26"/>
    </w:p>
    <w:p w14:paraId="266C5D41" w14:textId="4A1AB6A9" w:rsidR="007E6995" w:rsidRDefault="0076497F">
      <w:proofErr w:type="spellStart"/>
      <w:r>
        <w:t>Dadurch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Docker den Cache für die Installation der Abhängigkeiten besser verwenden. Wenn sich nur der Quellcode ändert, müssen die Pakete nicht unnötig neu installiert werden.</w:t>
      </w:r>
    </w:p>
    <w:p w14:paraId="26423EF6" w14:textId="02B04D18" w:rsidR="007E6995" w:rsidRDefault="0076497F">
      <w:pPr>
        <w:pStyle w:val="berschrift2"/>
      </w:pPr>
      <w:bookmarkStart w:id="27" w:name="_Toc240629603"/>
      <w:r>
        <w:t xml:space="preserve">9. Was macht docker </w:t>
      </w:r>
      <w:proofErr w:type="gramStart"/>
      <w:r>
        <w:t>compose</w:t>
      </w:r>
      <w:proofErr w:type="gramEnd"/>
      <w:r>
        <w:t xml:space="preserve"> up?</w:t>
      </w:r>
      <w:bookmarkEnd w:id="27"/>
    </w:p>
    <w:p w14:paraId="56762D9F" w14:textId="26353E8A" w:rsidR="007E6995" w:rsidRDefault="0076497F">
      <w:r>
        <w:t xml:space="preserve">Der </w:t>
      </w:r>
      <w:proofErr w:type="spellStart"/>
      <w:r>
        <w:t>Befehl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und startet die in </w:t>
      </w:r>
      <w:proofErr w:type="gramStart"/>
      <w:r>
        <w:t>compose.yaml</w:t>
      </w:r>
      <w:proofErr w:type="gramEnd"/>
      <w:r>
        <w:t xml:space="preserve"> definierten Services.</w:t>
      </w:r>
    </w:p>
    <w:p w14:paraId="0EC106D4" w14:textId="6A80C979" w:rsidR="007E6995" w:rsidRDefault="0076497F">
      <w:pPr>
        <w:pStyle w:val="berschrift2"/>
      </w:pPr>
      <w:bookmarkStart w:id="28" w:name="_Toc240629604"/>
      <w:r>
        <w:t xml:space="preserve">10. Was macht docker </w:t>
      </w:r>
      <w:proofErr w:type="gramStart"/>
      <w:r>
        <w:t>compose</w:t>
      </w:r>
      <w:proofErr w:type="gramEnd"/>
      <w:r>
        <w:t xml:space="preserve"> down?</w:t>
      </w:r>
      <w:bookmarkEnd w:id="28"/>
    </w:p>
    <w:p w14:paraId="1E2FB33B" w14:textId="7496DE67" w:rsidR="007E6995" w:rsidRDefault="0076497F">
      <w:r>
        <w:t xml:space="preserve">Der </w:t>
      </w:r>
      <w:proofErr w:type="spellStart"/>
      <w:r>
        <w:t>Befehl</w:t>
      </w:r>
      <w:proofErr w:type="spellEnd"/>
      <w:r>
        <w:t xml:space="preserve"> </w:t>
      </w:r>
      <w:proofErr w:type="spellStart"/>
      <w:r>
        <w:t>stoppt</w:t>
      </w:r>
      <w:proofErr w:type="spellEnd"/>
      <w:r>
        <w:t xml:space="preserve"> und entfernt die von Docker Compose erstellten Container und Netzwerke.</w:t>
      </w:r>
    </w:p>
    <w:p w14:paraId="26FBAB76" w14:textId="2F97EF42" w:rsidR="007E6995" w:rsidRDefault="0076497F">
      <w:pPr>
        <w:pStyle w:val="berschrift2"/>
      </w:pPr>
      <w:bookmarkStart w:id="29" w:name="_Toc240629605"/>
      <w:r>
        <w:t>11. Warum muss man nach Änderungen manchmal --build verwenden?</w:t>
      </w:r>
      <w:bookmarkEnd w:id="29"/>
    </w:p>
    <w:p w14:paraId="1FED9D38" w14:textId="52723E32" w:rsidR="007E6995" w:rsidRDefault="0076497F">
      <w:proofErr w:type="gramStart"/>
      <w:r>
        <w:t>Mit --build</w:t>
      </w:r>
      <w:proofErr w:type="gramEnd"/>
      <w:r>
        <w:t xml:space="preserve"> </w:t>
      </w:r>
      <w:proofErr w:type="spellStart"/>
      <w:r>
        <w:t>wird</w:t>
      </w:r>
      <w:proofErr w:type="spellEnd"/>
      <w:r>
        <w:t xml:space="preserve"> das Docker-Image neu gebaut. Dadurch können Änderungen am Projekt oder am Dockerfile in das neue Image übernommen werden.</w:t>
      </w:r>
    </w:p>
    <w:p w14:paraId="79B52E87" w14:textId="1BC088CD" w:rsidR="007E6995" w:rsidRDefault="0076497F">
      <w:pPr>
        <w:pStyle w:val="berschrift1"/>
      </w:pPr>
      <w:bookmarkStart w:id="30" w:name="_Toc240629606"/>
      <w:r>
        <w:t xml:space="preserve">17. Clean Code und </w:t>
      </w:r>
      <w:proofErr w:type="spellStart"/>
      <w:r>
        <w:t>Projektqualität</w:t>
      </w:r>
      <w:bookmarkEnd w:id="30"/>
      <w:proofErr w:type="spellEnd"/>
    </w:p>
    <w:p w14:paraId="36C6F24C" w14:textId="2D2F5FCE" w:rsidR="007E6995" w:rsidRDefault="00F70347">
      <w:r w:rsidRPr="00F70347">
        <w:t xml:space="preserve">Bei der </w:t>
      </w:r>
      <w:proofErr w:type="spellStart"/>
      <w:r w:rsidRPr="00F70347">
        <w:t>Bearbeitung</w:t>
      </w:r>
      <w:proofErr w:type="spellEnd"/>
      <w:r w:rsidRPr="00F70347">
        <w:t xml:space="preserve"> </w:t>
      </w:r>
      <w:proofErr w:type="spellStart"/>
      <w:r w:rsidRPr="00F70347">
        <w:t>habe</w:t>
      </w:r>
      <w:proofErr w:type="spellEnd"/>
      <w:r w:rsidRPr="00F70347">
        <w:t xml:space="preserve"> ich </w:t>
      </w:r>
      <w:proofErr w:type="spellStart"/>
      <w:r w:rsidRPr="00F70347">
        <w:t>darauf</w:t>
      </w:r>
      <w:proofErr w:type="spellEnd"/>
      <w:r w:rsidRPr="00F70347">
        <w:t xml:space="preserve"> </w:t>
      </w:r>
      <w:proofErr w:type="spellStart"/>
      <w:r w:rsidRPr="00F70347">
        <w:t>geachtet</w:t>
      </w:r>
      <w:proofErr w:type="spellEnd"/>
      <w:r w:rsidRPr="00F70347">
        <w:t xml:space="preserve">, die </w:t>
      </w:r>
      <w:proofErr w:type="spellStart"/>
      <w:r w:rsidRPr="00F70347">
        <w:t>Dateien</w:t>
      </w:r>
      <w:proofErr w:type="spellEnd"/>
      <w:r w:rsidRPr="00F70347">
        <w:t xml:space="preserve"> </w:t>
      </w:r>
      <w:proofErr w:type="spellStart"/>
      <w:r w:rsidRPr="00F70347">
        <w:t>übersichtlich</w:t>
      </w:r>
      <w:proofErr w:type="spellEnd"/>
      <w:r w:rsidRPr="00F70347">
        <w:t xml:space="preserve"> </w:t>
      </w:r>
      <w:proofErr w:type="spellStart"/>
      <w:r w:rsidRPr="00F70347">
        <w:t>zu</w:t>
      </w:r>
      <w:proofErr w:type="spellEnd"/>
      <w:r w:rsidRPr="00F70347">
        <w:t xml:space="preserve"> </w:t>
      </w:r>
      <w:proofErr w:type="spellStart"/>
      <w:r w:rsidRPr="00F70347">
        <w:t>halten</w:t>
      </w:r>
      <w:proofErr w:type="spellEnd"/>
      <w:r w:rsidRPr="00F70347">
        <w:t xml:space="preserve"> und </w:t>
      </w:r>
      <w:proofErr w:type="spellStart"/>
      <w:r w:rsidRPr="00F70347">
        <w:t>verständliche</w:t>
      </w:r>
      <w:proofErr w:type="spellEnd"/>
      <w:r w:rsidRPr="00F70347">
        <w:t xml:space="preserve"> Namen </w:t>
      </w:r>
      <w:proofErr w:type="spellStart"/>
      <w:r w:rsidRPr="00F70347">
        <w:t>zu</w:t>
      </w:r>
      <w:proofErr w:type="spellEnd"/>
      <w:r w:rsidRPr="00F70347">
        <w:t xml:space="preserve"> </w:t>
      </w:r>
      <w:proofErr w:type="spellStart"/>
      <w:r w:rsidRPr="00F70347">
        <w:t>verwenden</w:t>
      </w:r>
      <w:proofErr w:type="spellEnd"/>
      <w:r w:rsidRPr="00F70347">
        <w:t>.</w:t>
      </w:r>
      <w:r w:rsidR="0076497F">
        <w:t xml:space="preserve"> Die </w:t>
      </w:r>
      <w:proofErr w:type="spellStart"/>
      <w:r w:rsidR="0076497F">
        <w:t>Dateien</w:t>
      </w:r>
      <w:proofErr w:type="spellEnd"/>
      <w:r w:rsidR="0076497F">
        <w:t xml:space="preserve"> </w:t>
      </w:r>
      <w:proofErr w:type="spellStart"/>
      <w:r w:rsidR="0076497F">
        <w:t>im</w:t>
      </w:r>
      <w:proofErr w:type="spellEnd"/>
      <w:r w:rsidR="0076497F">
        <w:t xml:space="preserve"> Projekt sollen nur das enthalten, was für die Anwendung oder die Dokumentation benötigt wird.</w:t>
      </w:r>
    </w:p>
    <w:p w14:paraId="094A0DD4" w14:textId="2F304606" w:rsidR="007E6995" w:rsidRDefault="0076497F">
      <w:pPr>
        <w:pStyle w:val="Aufzhlungszeichen"/>
      </w:pPr>
      <w:proofErr w:type="spellStart"/>
      <w:r>
        <w:t>verständliche</w:t>
      </w:r>
      <w:proofErr w:type="spellEnd"/>
      <w:r>
        <w:t xml:space="preserve"> </w:t>
      </w:r>
      <w:proofErr w:type="spellStart"/>
      <w:r>
        <w:t>Dateinamen</w:t>
      </w:r>
      <w:proofErr w:type="spellEnd"/>
    </w:p>
    <w:p w14:paraId="790124AD" w14:textId="77777777" w:rsidR="007E6995" w:rsidRDefault="0076497F">
      <w:pPr>
        <w:pStyle w:val="Aufzhlungszeichen"/>
      </w:pPr>
      <w:proofErr w:type="spellStart"/>
      <w:r>
        <w:t>nachvollziehbare</w:t>
      </w:r>
      <w:proofErr w:type="spellEnd"/>
      <w:r>
        <w:t xml:space="preserve"> </w:t>
      </w:r>
      <w:proofErr w:type="spellStart"/>
      <w:r>
        <w:t>Ordners</w:t>
      </w:r>
      <w:r>
        <w:t>truktur</w:t>
      </w:r>
      <w:proofErr w:type="spellEnd"/>
    </w:p>
    <w:p w14:paraId="3BE8F690" w14:textId="77777777" w:rsidR="007E6995" w:rsidRDefault="0076497F">
      <w:pPr>
        <w:pStyle w:val="Aufzhlungszeichen"/>
      </w:pPr>
      <w:r>
        <w:t>konsistente Formatierung</w:t>
      </w:r>
    </w:p>
    <w:p w14:paraId="7347B392" w14:textId="77777777" w:rsidR="007E6995" w:rsidRDefault="0076497F">
      <w:pPr>
        <w:pStyle w:val="Aufzhlungszeichen"/>
      </w:pPr>
      <w:r>
        <w:t>keine unnötigen Dateien</w:t>
      </w:r>
    </w:p>
    <w:p w14:paraId="20C0F043" w14:textId="77777777" w:rsidR="007E6995" w:rsidRDefault="0076497F">
      <w:pPr>
        <w:pStyle w:val="Aufzhlungszeichen"/>
      </w:pPr>
      <w:r>
        <w:t>keine Zugangsdaten im Repository</w:t>
      </w:r>
    </w:p>
    <w:p w14:paraId="24CDF682" w14:textId="30A38110" w:rsidR="007E6995" w:rsidRDefault="0076497F">
      <w:pPr>
        <w:pStyle w:val="Aufzhlungszeichen"/>
      </w:pPr>
      <w:proofErr w:type="spellStart"/>
      <w:r>
        <w:t>keine</w:t>
      </w:r>
      <w:proofErr w:type="spellEnd"/>
      <w:r>
        <w:t xml:space="preserve"> </w:t>
      </w:r>
      <w:proofErr w:type="spellStart"/>
      <w:r>
        <w:t>unnötigen</w:t>
      </w:r>
      <w:proofErr w:type="spellEnd"/>
      <w:r>
        <w:t xml:space="preserve"> Code-</w:t>
      </w:r>
      <w:proofErr w:type="spellStart"/>
      <w:r>
        <w:t>Kommentare</w:t>
      </w:r>
      <w:proofErr w:type="spellEnd"/>
    </w:p>
    <w:p w14:paraId="0C76AD99" w14:textId="58A195C2" w:rsidR="007E6995" w:rsidRDefault="0076497F">
      <w:pPr>
        <w:pStyle w:val="Aufzhlungszeichen"/>
      </w:pPr>
      <w:r>
        <w:t>verständliche Git-Commit-Nachrichten</w:t>
      </w:r>
    </w:p>
    <w:p w14:paraId="3FEE8E4A" w14:textId="0EF5385D" w:rsidR="007E6995" w:rsidRDefault="0076497F">
      <w:pPr>
        <w:pStyle w:val="Aufzhlungszeichen"/>
      </w:pPr>
      <w:proofErr w:type="spellStart"/>
      <w:r>
        <w:t>übersichtliche</w:t>
      </w:r>
      <w:proofErr w:type="spellEnd"/>
      <w:r>
        <w:t xml:space="preserve"> Docker-</w:t>
      </w:r>
      <w:proofErr w:type="spellStart"/>
      <w:r>
        <w:t>Konfiguration</w:t>
      </w:r>
      <w:proofErr w:type="spellEnd"/>
    </w:p>
    <w:p w14:paraId="31BA2DA9" w14:textId="4F1FCBD5" w:rsidR="007E6995" w:rsidRDefault="007E6995">
      <w:pPr>
        <w:ind w:left="283"/>
      </w:pPr>
    </w:p>
    <w:sectPr w:rsidR="007E6995" w:rsidSect="00034616">
      <w:footerReference w:type="default" r:id="rId13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81D9" w14:textId="77777777" w:rsidR="0076497F" w:rsidRDefault="0076497F">
      <w:pPr>
        <w:spacing w:after="0" w:line="240" w:lineRule="auto"/>
      </w:pPr>
      <w:r>
        <w:separator/>
      </w:r>
    </w:p>
  </w:endnote>
  <w:endnote w:type="continuationSeparator" w:id="0">
    <w:p w14:paraId="6CC6D043" w14:textId="77777777" w:rsidR="0076497F" w:rsidRDefault="0076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E53D" w14:textId="04300DDE" w:rsidR="007E6995" w:rsidRDefault="0076497F">
    <w:pPr>
      <w:pStyle w:val="Fuzeile"/>
      <w:jc w:val="center"/>
    </w:pPr>
    <w:proofErr w:type="spellStart"/>
    <w:r>
      <w:t>Seite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E04F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28AD" w14:textId="77777777" w:rsidR="0076497F" w:rsidRDefault="0076497F">
      <w:pPr>
        <w:spacing w:after="0" w:line="240" w:lineRule="auto"/>
      </w:pPr>
      <w:r>
        <w:separator/>
      </w:r>
    </w:p>
  </w:footnote>
  <w:footnote w:type="continuationSeparator" w:id="0">
    <w:p w14:paraId="58F3CB07" w14:textId="77777777" w:rsidR="0076497F" w:rsidRDefault="0076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D080F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445360">
    <w:abstractNumId w:val="8"/>
  </w:num>
  <w:num w:numId="2" w16cid:durableId="260383620">
    <w:abstractNumId w:val="6"/>
  </w:num>
  <w:num w:numId="3" w16cid:durableId="1532458019">
    <w:abstractNumId w:val="5"/>
  </w:num>
  <w:num w:numId="4" w16cid:durableId="1185941146">
    <w:abstractNumId w:val="4"/>
  </w:num>
  <w:num w:numId="5" w16cid:durableId="1414156482">
    <w:abstractNumId w:val="7"/>
  </w:num>
  <w:num w:numId="6" w16cid:durableId="949629736">
    <w:abstractNumId w:val="3"/>
  </w:num>
  <w:num w:numId="7" w16cid:durableId="1961649632">
    <w:abstractNumId w:val="2"/>
  </w:num>
  <w:num w:numId="8" w16cid:durableId="2025132842">
    <w:abstractNumId w:val="1"/>
  </w:num>
  <w:num w:numId="9" w16cid:durableId="70425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0F"/>
    <w:rsid w:val="000D085D"/>
    <w:rsid w:val="000D5DA3"/>
    <w:rsid w:val="0015074B"/>
    <w:rsid w:val="00163410"/>
    <w:rsid w:val="001A1F7E"/>
    <w:rsid w:val="001F69D2"/>
    <w:rsid w:val="00237529"/>
    <w:rsid w:val="0029639D"/>
    <w:rsid w:val="002B1ACD"/>
    <w:rsid w:val="00326F90"/>
    <w:rsid w:val="003331DA"/>
    <w:rsid w:val="00345537"/>
    <w:rsid w:val="00354E29"/>
    <w:rsid w:val="004378E0"/>
    <w:rsid w:val="00443EE1"/>
    <w:rsid w:val="00445888"/>
    <w:rsid w:val="004C41F6"/>
    <w:rsid w:val="004F2514"/>
    <w:rsid w:val="00501E24"/>
    <w:rsid w:val="005D445F"/>
    <w:rsid w:val="006038C0"/>
    <w:rsid w:val="00677247"/>
    <w:rsid w:val="006A47DC"/>
    <w:rsid w:val="006B6555"/>
    <w:rsid w:val="00741A26"/>
    <w:rsid w:val="0076497F"/>
    <w:rsid w:val="007A4D08"/>
    <w:rsid w:val="007B460C"/>
    <w:rsid w:val="007E6995"/>
    <w:rsid w:val="0088601E"/>
    <w:rsid w:val="008F615C"/>
    <w:rsid w:val="009070FD"/>
    <w:rsid w:val="009C1099"/>
    <w:rsid w:val="009C54B0"/>
    <w:rsid w:val="00A53F66"/>
    <w:rsid w:val="00AA1D8D"/>
    <w:rsid w:val="00B14B08"/>
    <w:rsid w:val="00B33163"/>
    <w:rsid w:val="00B47730"/>
    <w:rsid w:val="00C22D31"/>
    <w:rsid w:val="00C22F61"/>
    <w:rsid w:val="00C355E9"/>
    <w:rsid w:val="00CA73C6"/>
    <w:rsid w:val="00CB0664"/>
    <w:rsid w:val="00DD543B"/>
    <w:rsid w:val="00E04FD9"/>
    <w:rsid w:val="00E8739F"/>
    <w:rsid w:val="00E93476"/>
    <w:rsid w:val="00F70347"/>
    <w:rsid w:val="00F92673"/>
    <w:rsid w:val="00FC693F"/>
    <w:rsid w:val="00FF184A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22642A1A-F3A2-4329-9820-9A319570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E9347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93476"/>
    <w:pPr>
      <w:spacing w:after="100"/>
      <w:ind w:left="210"/>
    </w:pPr>
  </w:style>
  <w:style w:type="character" w:styleId="Hyperlink">
    <w:name w:val="Hyperlink"/>
    <w:basedOn w:val="Absatz-Standardschriftart"/>
    <w:uiPriority w:val="99"/>
    <w:unhideWhenUsed/>
    <w:rsid w:val="00E934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2118</Words>
  <Characters>13346</Characters>
  <Application>Microsoft Office Word</Application>
  <DocSecurity>0</DocSecurity>
  <Lines>111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Gioele Cigana</cp:lastModifiedBy>
  <cp:revision>2</cp:revision>
  <dcterms:created xsi:type="dcterms:W3CDTF">2026-09-18T14:23:00Z</dcterms:created>
  <dcterms:modified xsi:type="dcterms:W3CDTF">2026-09-18T14:23:00Z</dcterms:modified>
  <cp:category/>
</cp:coreProperties>
</file>